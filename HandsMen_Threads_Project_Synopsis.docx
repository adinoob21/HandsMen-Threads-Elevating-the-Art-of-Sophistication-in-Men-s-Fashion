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BDBDEF" w14:textId="77777777" w:rsidR="00986BD6" w:rsidRPr="00747BFE" w:rsidRDefault="00986BD6" w:rsidP="00A47AB2">
      <w:pPr>
        <w:pStyle w:val="Heading2"/>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Title:</w:t>
      </w:r>
    </w:p>
    <w:p w14:paraId="0E2C6D71" w14:textId="77777777" w:rsidR="00986BD6" w:rsidRPr="00747BFE" w:rsidRDefault="00986BD6" w:rsidP="00A47AB2">
      <w:pPr>
        <w:pStyle w:val="Heading3"/>
        <w:rPr>
          <w:rFonts w:ascii="Times New Roman" w:hAnsi="Times New Roman" w:cs="Times New Roman"/>
          <w:i/>
          <w:iCs/>
          <w:color w:val="000000" w:themeColor="text1"/>
        </w:rPr>
      </w:pPr>
      <w:r w:rsidRPr="00747BFE">
        <w:rPr>
          <w:rStyle w:val="Emphasis"/>
          <w:rFonts w:ascii="Times New Roman" w:hAnsi="Times New Roman" w:cs="Times New Roman"/>
          <w:i w:val="0"/>
          <w:iCs w:val="0"/>
          <w:color w:val="000000" w:themeColor="text1"/>
        </w:rPr>
        <w:t>Salesforce-Based CRM and Inventory Automation for HandsMen Threads</w:t>
      </w:r>
    </w:p>
    <w:p w14:paraId="596F45F1" w14:textId="77777777" w:rsidR="00986BD6" w:rsidRPr="00747BFE" w:rsidRDefault="00986BD6" w:rsidP="00A47AB2">
      <w:pPr>
        <w:rPr>
          <w:rFonts w:cs="Times New Roman"/>
          <w:color w:val="000000" w:themeColor="text1"/>
        </w:rPr>
      </w:pPr>
    </w:p>
    <w:p w14:paraId="1CDB09BE" w14:textId="77777777" w:rsidR="00986BD6" w:rsidRPr="00747BFE" w:rsidRDefault="00986BD6" w:rsidP="00A47AB2">
      <w:pPr>
        <w:pStyle w:val="Heading2"/>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1. Introduction</w:t>
      </w:r>
    </w:p>
    <w:p w14:paraId="1A1173AD" w14:textId="77777777" w:rsidR="00986BD6" w:rsidRPr="00747BFE" w:rsidRDefault="00986BD6" w:rsidP="00A47AB2">
      <w:pPr>
        <w:pStyle w:val="NormalWeb"/>
        <w:spacing w:line="276" w:lineRule="auto"/>
        <w:rPr>
          <w:color w:val="000000" w:themeColor="text1"/>
        </w:rPr>
      </w:pPr>
      <w:r w:rsidRPr="00747BFE">
        <w:rPr>
          <w:color w:val="000000" w:themeColor="text1"/>
        </w:rPr>
        <w:t>HandsMen Threads, a growing enterprise in the fashion domain, has embarked on a digital transformation journey through Salesforce to streamline its operations. This project involved implementing a customized CRM and inventory management system with automation at its core. By leveraging Salesforce tools such as Lightning App Builder, Apex, Flows, and Process Automation, the system is designed to improve operational efficiency, enhance customer relations, and ensure real-time inventory tracking.</w:t>
      </w:r>
    </w:p>
    <w:p w14:paraId="2A8F696C" w14:textId="77777777" w:rsidR="00986BD6" w:rsidRPr="00747BFE" w:rsidRDefault="00986BD6" w:rsidP="00A47AB2">
      <w:pPr>
        <w:rPr>
          <w:rFonts w:cs="Times New Roman"/>
          <w:color w:val="000000" w:themeColor="text1"/>
        </w:rPr>
      </w:pPr>
    </w:p>
    <w:p w14:paraId="5ACC2934" w14:textId="77777777" w:rsidR="00986BD6" w:rsidRPr="00747BFE" w:rsidRDefault="00986BD6" w:rsidP="00A47AB2">
      <w:pPr>
        <w:pStyle w:val="Heading2"/>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2. Objective</w:t>
      </w:r>
    </w:p>
    <w:p w14:paraId="655588FA" w14:textId="77777777" w:rsidR="00986BD6" w:rsidRPr="00747BFE" w:rsidRDefault="00986BD6" w:rsidP="00A47AB2">
      <w:pPr>
        <w:pStyle w:val="NormalWeb"/>
        <w:numPr>
          <w:ilvl w:val="0"/>
          <w:numId w:val="10"/>
        </w:numPr>
        <w:spacing w:line="276" w:lineRule="auto"/>
        <w:rPr>
          <w:color w:val="000000" w:themeColor="text1"/>
        </w:rPr>
      </w:pPr>
      <w:r w:rsidRPr="00747BFE">
        <w:rPr>
          <w:color w:val="000000" w:themeColor="text1"/>
        </w:rPr>
        <w:t>Establish a robust CRM and inventory solution using Salesforce.</w:t>
      </w:r>
    </w:p>
    <w:p w14:paraId="1D74DDE7" w14:textId="77777777" w:rsidR="00986BD6" w:rsidRPr="00747BFE" w:rsidRDefault="00986BD6" w:rsidP="00A47AB2">
      <w:pPr>
        <w:pStyle w:val="NormalWeb"/>
        <w:numPr>
          <w:ilvl w:val="0"/>
          <w:numId w:val="10"/>
        </w:numPr>
        <w:spacing w:line="276" w:lineRule="auto"/>
        <w:rPr>
          <w:color w:val="000000" w:themeColor="text1"/>
        </w:rPr>
      </w:pPr>
      <w:r w:rsidRPr="00747BFE">
        <w:rPr>
          <w:color w:val="000000" w:themeColor="text1"/>
        </w:rPr>
        <w:t>Design scalable and secure data models for customer, product, order, and inventory records.</w:t>
      </w:r>
    </w:p>
    <w:p w14:paraId="27719CCB" w14:textId="77777777" w:rsidR="00986BD6" w:rsidRPr="00747BFE" w:rsidRDefault="00986BD6" w:rsidP="00A47AB2">
      <w:pPr>
        <w:pStyle w:val="NormalWeb"/>
        <w:numPr>
          <w:ilvl w:val="0"/>
          <w:numId w:val="10"/>
        </w:numPr>
        <w:spacing w:line="276" w:lineRule="auto"/>
        <w:rPr>
          <w:color w:val="000000" w:themeColor="text1"/>
        </w:rPr>
      </w:pPr>
      <w:r w:rsidRPr="00747BFE">
        <w:rPr>
          <w:color w:val="000000" w:themeColor="text1"/>
        </w:rPr>
        <w:t>Implement business logic automation using Flows, Apex, Triggers, and Email Alerts.</w:t>
      </w:r>
    </w:p>
    <w:p w14:paraId="4C98E239" w14:textId="77777777" w:rsidR="00986BD6" w:rsidRPr="00747BFE" w:rsidRDefault="00986BD6" w:rsidP="00A47AB2">
      <w:pPr>
        <w:pStyle w:val="NormalWeb"/>
        <w:numPr>
          <w:ilvl w:val="0"/>
          <w:numId w:val="10"/>
        </w:numPr>
        <w:spacing w:line="276" w:lineRule="auto"/>
        <w:rPr>
          <w:color w:val="000000" w:themeColor="text1"/>
        </w:rPr>
      </w:pPr>
      <w:r w:rsidRPr="00747BFE">
        <w:rPr>
          <w:color w:val="000000" w:themeColor="text1"/>
        </w:rPr>
        <w:t>Enable loyalty tracking and automated customer engagement.</w:t>
      </w:r>
    </w:p>
    <w:p w14:paraId="202B93AE" w14:textId="77777777" w:rsidR="00986BD6" w:rsidRPr="00747BFE" w:rsidRDefault="00986BD6" w:rsidP="00A47AB2">
      <w:pPr>
        <w:pStyle w:val="NormalWeb"/>
        <w:numPr>
          <w:ilvl w:val="0"/>
          <w:numId w:val="10"/>
        </w:numPr>
        <w:spacing w:line="276" w:lineRule="auto"/>
        <w:rPr>
          <w:color w:val="000000" w:themeColor="text1"/>
        </w:rPr>
      </w:pPr>
      <w:r w:rsidRPr="00747BFE">
        <w:rPr>
          <w:color w:val="000000" w:themeColor="text1"/>
        </w:rPr>
        <w:t>Train users and deploy a fully functional application.</w:t>
      </w:r>
    </w:p>
    <w:p w14:paraId="42CD2E10" w14:textId="77777777" w:rsidR="00986BD6" w:rsidRPr="00747BFE" w:rsidRDefault="00986BD6" w:rsidP="00A47AB2">
      <w:pPr>
        <w:rPr>
          <w:rFonts w:cs="Times New Roman"/>
          <w:color w:val="000000" w:themeColor="text1"/>
        </w:rPr>
      </w:pPr>
    </w:p>
    <w:p w14:paraId="546CE9F6" w14:textId="77777777" w:rsidR="00986BD6" w:rsidRPr="00747BFE" w:rsidRDefault="00986BD6" w:rsidP="00A47AB2">
      <w:pPr>
        <w:pStyle w:val="Heading2"/>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3. Tools and Technologies Used</w:t>
      </w:r>
    </w:p>
    <w:p w14:paraId="71586D83" w14:textId="77777777" w:rsidR="00986BD6" w:rsidRPr="00747BFE" w:rsidRDefault="00986BD6" w:rsidP="00A47AB2">
      <w:pPr>
        <w:pStyle w:val="NormalWeb"/>
        <w:numPr>
          <w:ilvl w:val="0"/>
          <w:numId w:val="11"/>
        </w:numPr>
        <w:spacing w:line="276" w:lineRule="auto"/>
        <w:rPr>
          <w:color w:val="000000" w:themeColor="text1"/>
        </w:rPr>
      </w:pPr>
      <w:r w:rsidRPr="00747BFE">
        <w:rPr>
          <w:rStyle w:val="Strong"/>
          <w:color w:val="000000" w:themeColor="text1"/>
        </w:rPr>
        <w:t>Salesforce CRM Platform</w:t>
      </w:r>
    </w:p>
    <w:p w14:paraId="686E310D" w14:textId="77777777" w:rsidR="00986BD6" w:rsidRPr="00747BFE" w:rsidRDefault="00986BD6" w:rsidP="00A47AB2">
      <w:pPr>
        <w:pStyle w:val="NormalWeb"/>
        <w:numPr>
          <w:ilvl w:val="0"/>
          <w:numId w:val="11"/>
        </w:numPr>
        <w:spacing w:line="276" w:lineRule="auto"/>
        <w:rPr>
          <w:color w:val="000000" w:themeColor="text1"/>
        </w:rPr>
      </w:pPr>
      <w:r w:rsidRPr="00747BFE">
        <w:rPr>
          <w:rStyle w:val="Strong"/>
          <w:color w:val="000000" w:themeColor="text1"/>
        </w:rPr>
        <w:t>Lightning App Builder</w:t>
      </w:r>
    </w:p>
    <w:p w14:paraId="665CA04E" w14:textId="77777777" w:rsidR="00986BD6" w:rsidRPr="00747BFE" w:rsidRDefault="00986BD6" w:rsidP="00A47AB2">
      <w:pPr>
        <w:pStyle w:val="NormalWeb"/>
        <w:numPr>
          <w:ilvl w:val="0"/>
          <w:numId w:val="11"/>
        </w:numPr>
        <w:spacing w:line="276" w:lineRule="auto"/>
        <w:rPr>
          <w:color w:val="000000" w:themeColor="text1"/>
        </w:rPr>
      </w:pPr>
      <w:r w:rsidRPr="00747BFE">
        <w:rPr>
          <w:rStyle w:val="Strong"/>
          <w:color w:val="000000" w:themeColor="text1"/>
        </w:rPr>
        <w:t>Apex Programming Language</w:t>
      </w:r>
    </w:p>
    <w:p w14:paraId="0A7EAF59" w14:textId="77777777" w:rsidR="00986BD6" w:rsidRPr="00747BFE" w:rsidRDefault="00986BD6" w:rsidP="00A47AB2">
      <w:pPr>
        <w:pStyle w:val="NormalWeb"/>
        <w:numPr>
          <w:ilvl w:val="0"/>
          <w:numId w:val="11"/>
        </w:numPr>
        <w:spacing w:line="276" w:lineRule="auto"/>
        <w:rPr>
          <w:color w:val="000000" w:themeColor="text1"/>
        </w:rPr>
      </w:pPr>
      <w:r w:rsidRPr="00747BFE">
        <w:rPr>
          <w:rStyle w:val="Strong"/>
          <w:color w:val="000000" w:themeColor="text1"/>
        </w:rPr>
        <w:t>Flows &amp; Process Automation</w:t>
      </w:r>
    </w:p>
    <w:p w14:paraId="3919A919" w14:textId="77777777" w:rsidR="00986BD6" w:rsidRPr="00747BFE" w:rsidRDefault="00986BD6" w:rsidP="00A47AB2">
      <w:pPr>
        <w:pStyle w:val="NormalWeb"/>
        <w:numPr>
          <w:ilvl w:val="0"/>
          <w:numId w:val="11"/>
        </w:numPr>
        <w:spacing w:line="276" w:lineRule="auto"/>
        <w:rPr>
          <w:color w:val="000000" w:themeColor="text1"/>
        </w:rPr>
      </w:pPr>
      <w:r w:rsidRPr="00747BFE">
        <w:rPr>
          <w:rStyle w:val="Strong"/>
          <w:color w:val="000000" w:themeColor="text1"/>
        </w:rPr>
        <w:t>Validation Rules</w:t>
      </w:r>
    </w:p>
    <w:p w14:paraId="2878EDAA" w14:textId="77777777" w:rsidR="00986BD6" w:rsidRPr="00747BFE" w:rsidRDefault="00986BD6" w:rsidP="00A47AB2">
      <w:pPr>
        <w:pStyle w:val="NormalWeb"/>
        <w:numPr>
          <w:ilvl w:val="0"/>
          <w:numId w:val="11"/>
        </w:numPr>
        <w:spacing w:line="276" w:lineRule="auto"/>
        <w:rPr>
          <w:color w:val="000000" w:themeColor="text1"/>
        </w:rPr>
      </w:pPr>
      <w:r w:rsidRPr="00747BFE">
        <w:rPr>
          <w:rStyle w:val="Strong"/>
          <w:color w:val="000000" w:themeColor="text1"/>
        </w:rPr>
        <w:t>Email Templates and Alerts</w:t>
      </w:r>
    </w:p>
    <w:p w14:paraId="42425478" w14:textId="77777777" w:rsidR="00986BD6" w:rsidRPr="00747BFE" w:rsidRDefault="00986BD6" w:rsidP="00A47AB2">
      <w:pPr>
        <w:pStyle w:val="NormalWeb"/>
        <w:numPr>
          <w:ilvl w:val="0"/>
          <w:numId w:val="11"/>
        </w:numPr>
        <w:spacing w:line="276" w:lineRule="auto"/>
        <w:rPr>
          <w:color w:val="000000" w:themeColor="text1"/>
        </w:rPr>
      </w:pPr>
      <w:r w:rsidRPr="00747BFE">
        <w:rPr>
          <w:rStyle w:val="Strong"/>
          <w:color w:val="000000" w:themeColor="text1"/>
        </w:rPr>
        <w:t>Profiles, Roles &amp; Permission Sets</w:t>
      </w:r>
    </w:p>
    <w:p w14:paraId="05AF64E7" w14:textId="77777777" w:rsidR="00986BD6" w:rsidRPr="00747BFE" w:rsidRDefault="00986BD6" w:rsidP="00A47AB2">
      <w:pPr>
        <w:pStyle w:val="NormalWeb"/>
        <w:numPr>
          <w:ilvl w:val="0"/>
          <w:numId w:val="11"/>
        </w:numPr>
        <w:spacing w:line="276" w:lineRule="auto"/>
        <w:rPr>
          <w:color w:val="000000" w:themeColor="text1"/>
        </w:rPr>
      </w:pPr>
      <w:r w:rsidRPr="00747BFE">
        <w:rPr>
          <w:rStyle w:val="Strong"/>
          <w:color w:val="000000" w:themeColor="text1"/>
        </w:rPr>
        <w:t>Batch Apex for Scheduled Jobs</w:t>
      </w:r>
    </w:p>
    <w:p w14:paraId="34BE9536" w14:textId="77777777" w:rsidR="00986BD6" w:rsidRPr="00747BFE" w:rsidRDefault="00986BD6" w:rsidP="00A47AB2">
      <w:pPr>
        <w:rPr>
          <w:rFonts w:cs="Times New Roman"/>
          <w:color w:val="000000" w:themeColor="text1"/>
        </w:rPr>
      </w:pPr>
    </w:p>
    <w:p w14:paraId="0E6F014D" w14:textId="77777777" w:rsidR="00986BD6" w:rsidRPr="00747BFE" w:rsidRDefault="00986BD6" w:rsidP="00A47AB2">
      <w:pPr>
        <w:pStyle w:val="Heading2"/>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lastRenderedPageBreak/>
        <w:t>4. Step-by-Step Implementation</w:t>
      </w:r>
    </w:p>
    <w:p w14:paraId="5391A1CA" w14:textId="77777777" w:rsidR="00986BD6" w:rsidRPr="00747BFE" w:rsidRDefault="00986BD6" w:rsidP="00A47AB2">
      <w:pPr>
        <w:rPr>
          <w:rFonts w:cs="Times New Roman"/>
          <w:color w:val="000000" w:themeColor="text1"/>
        </w:rPr>
      </w:pPr>
    </w:p>
    <w:p w14:paraId="14F8B2C7"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1: Creating a Salesforce Developer Account</w:t>
      </w:r>
    </w:p>
    <w:p w14:paraId="23EF4174" w14:textId="77777777" w:rsidR="00986BD6" w:rsidRPr="00747BFE" w:rsidRDefault="00986BD6" w:rsidP="00A47AB2">
      <w:pPr>
        <w:pStyle w:val="NormalWeb"/>
        <w:spacing w:line="276" w:lineRule="auto"/>
        <w:rPr>
          <w:color w:val="000000" w:themeColor="text1"/>
        </w:rPr>
      </w:pPr>
      <w:r w:rsidRPr="00747BFE">
        <w:rPr>
          <w:color w:val="000000" w:themeColor="text1"/>
        </w:rPr>
        <w:t>To begin the implementation, a Salesforce Developer Account is required.</w:t>
      </w:r>
    </w:p>
    <w:p w14:paraId="2CAECBB8" w14:textId="77777777" w:rsidR="00986BD6" w:rsidRPr="00747BFE" w:rsidRDefault="00986BD6" w:rsidP="00A47AB2">
      <w:pPr>
        <w:pStyle w:val="NormalWeb"/>
        <w:spacing w:line="276" w:lineRule="auto"/>
        <w:rPr>
          <w:color w:val="000000" w:themeColor="text1"/>
        </w:rPr>
      </w:pPr>
      <w:r w:rsidRPr="00747BFE">
        <w:rPr>
          <w:rStyle w:val="Strong"/>
          <w:color w:val="000000" w:themeColor="text1"/>
        </w:rPr>
        <w:t>Procedure:</w:t>
      </w:r>
    </w:p>
    <w:p w14:paraId="48CA1DBF" w14:textId="77777777" w:rsidR="00986BD6" w:rsidRPr="00747BFE" w:rsidRDefault="00986BD6" w:rsidP="00A47AB2">
      <w:pPr>
        <w:pStyle w:val="NormalWeb"/>
        <w:numPr>
          <w:ilvl w:val="0"/>
          <w:numId w:val="12"/>
        </w:numPr>
        <w:spacing w:line="276" w:lineRule="auto"/>
        <w:rPr>
          <w:color w:val="000000" w:themeColor="text1"/>
        </w:rPr>
      </w:pPr>
      <w:r w:rsidRPr="00747BFE">
        <w:rPr>
          <w:color w:val="000000" w:themeColor="text1"/>
        </w:rPr>
        <w:t xml:space="preserve">Visit </w:t>
      </w:r>
      <w:hyperlink r:id="rId6" w:history="1">
        <w:r w:rsidRPr="00747BFE">
          <w:rPr>
            <w:rStyle w:val="Hyperlink"/>
            <w:rFonts w:eastAsiaTheme="majorEastAsia"/>
            <w:color w:val="000000" w:themeColor="text1"/>
          </w:rPr>
          <w:t>https://developer.salesforce.com/signup</w:t>
        </w:r>
      </w:hyperlink>
    </w:p>
    <w:p w14:paraId="0CE4024E" w14:textId="77777777" w:rsidR="00986BD6" w:rsidRPr="00747BFE" w:rsidRDefault="00986BD6" w:rsidP="00A47AB2">
      <w:pPr>
        <w:pStyle w:val="NormalWeb"/>
        <w:numPr>
          <w:ilvl w:val="0"/>
          <w:numId w:val="12"/>
        </w:numPr>
        <w:spacing w:line="276" w:lineRule="auto"/>
        <w:rPr>
          <w:color w:val="000000" w:themeColor="text1"/>
        </w:rPr>
      </w:pPr>
      <w:r w:rsidRPr="00747BFE">
        <w:rPr>
          <w:color w:val="000000" w:themeColor="text1"/>
        </w:rPr>
        <w:t>Fill in the signup form:</w:t>
      </w:r>
    </w:p>
    <w:p w14:paraId="22391C9D" w14:textId="77777777" w:rsidR="00986BD6" w:rsidRPr="00747BFE" w:rsidRDefault="00986BD6" w:rsidP="00A47AB2">
      <w:pPr>
        <w:pStyle w:val="NormalWeb"/>
        <w:numPr>
          <w:ilvl w:val="1"/>
          <w:numId w:val="12"/>
        </w:numPr>
        <w:spacing w:line="276" w:lineRule="auto"/>
        <w:rPr>
          <w:color w:val="000000" w:themeColor="text1"/>
        </w:rPr>
      </w:pPr>
      <w:r w:rsidRPr="00747BFE">
        <w:rPr>
          <w:color w:val="000000" w:themeColor="text1"/>
        </w:rPr>
        <w:t>First Name, Last Name</w:t>
      </w:r>
    </w:p>
    <w:p w14:paraId="040B884F" w14:textId="77777777" w:rsidR="00986BD6" w:rsidRPr="00747BFE" w:rsidRDefault="00986BD6" w:rsidP="00A47AB2">
      <w:pPr>
        <w:pStyle w:val="NormalWeb"/>
        <w:numPr>
          <w:ilvl w:val="1"/>
          <w:numId w:val="12"/>
        </w:numPr>
        <w:spacing w:line="276" w:lineRule="auto"/>
        <w:rPr>
          <w:color w:val="000000" w:themeColor="text1"/>
        </w:rPr>
      </w:pPr>
      <w:r w:rsidRPr="00747BFE">
        <w:rPr>
          <w:color w:val="000000" w:themeColor="text1"/>
        </w:rPr>
        <w:t>Email</w:t>
      </w:r>
    </w:p>
    <w:p w14:paraId="4978E6EF" w14:textId="77777777" w:rsidR="00986BD6" w:rsidRPr="00747BFE" w:rsidRDefault="00986BD6" w:rsidP="00A47AB2">
      <w:pPr>
        <w:pStyle w:val="NormalWeb"/>
        <w:numPr>
          <w:ilvl w:val="1"/>
          <w:numId w:val="12"/>
        </w:numPr>
        <w:spacing w:line="276" w:lineRule="auto"/>
        <w:rPr>
          <w:color w:val="000000" w:themeColor="text1"/>
        </w:rPr>
      </w:pPr>
      <w:r w:rsidRPr="00747BFE">
        <w:rPr>
          <w:color w:val="000000" w:themeColor="text1"/>
        </w:rPr>
        <w:t>Role: Developer</w:t>
      </w:r>
    </w:p>
    <w:p w14:paraId="3E404D6B" w14:textId="77777777" w:rsidR="00986BD6" w:rsidRPr="00747BFE" w:rsidRDefault="00986BD6" w:rsidP="00A47AB2">
      <w:pPr>
        <w:pStyle w:val="NormalWeb"/>
        <w:numPr>
          <w:ilvl w:val="1"/>
          <w:numId w:val="12"/>
        </w:numPr>
        <w:spacing w:line="276" w:lineRule="auto"/>
        <w:rPr>
          <w:color w:val="000000" w:themeColor="text1"/>
        </w:rPr>
      </w:pPr>
      <w:r w:rsidRPr="00747BFE">
        <w:rPr>
          <w:color w:val="000000" w:themeColor="text1"/>
        </w:rPr>
        <w:t>Company: (e.g., College Name)</w:t>
      </w:r>
    </w:p>
    <w:p w14:paraId="43E6DF9B" w14:textId="77777777" w:rsidR="00986BD6" w:rsidRPr="00747BFE" w:rsidRDefault="00986BD6" w:rsidP="00A47AB2">
      <w:pPr>
        <w:pStyle w:val="NormalWeb"/>
        <w:numPr>
          <w:ilvl w:val="1"/>
          <w:numId w:val="12"/>
        </w:numPr>
        <w:spacing w:line="276" w:lineRule="auto"/>
        <w:rPr>
          <w:color w:val="000000" w:themeColor="text1"/>
        </w:rPr>
      </w:pPr>
      <w:r w:rsidRPr="00747BFE">
        <w:rPr>
          <w:color w:val="000000" w:themeColor="text1"/>
        </w:rPr>
        <w:t>Country: India</w:t>
      </w:r>
    </w:p>
    <w:p w14:paraId="0B1D2011" w14:textId="77777777" w:rsidR="00986BD6" w:rsidRPr="00747BFE" w:rsidRDefault="00986BD6" w:rsidP="00A47AB2">
      <w:pPr>
        <w:pStyle w:val="NormalWeb"/>
        <w:numPr>
          <w:ilvl w:val="1"/>
          <w:numId w:val="12"/>
        </w:numPr>
        <w:spacing w:line="276" w:lineRule="auto"/>
        <w:rPr>
          <w:color w:val="000000" w:themeColor="text1"/>
        </w:rPr>
      </w:pPr>
      <w:r w:rsidRPr="00747BFE">
        <w:rPr>
          <w:color w:val="000000" w:themeColor="text1"/>
        </w:rPr>
        <w:t>Postal Code</w:t>
      </w:r>
    </w:p>
    <w:p w14:paraId="7763EF15" w14:textId="77777777" w:rsidR="00986BD6" w:rsidRPr="00747BFE" w:rsidRDefault="00986BD6" w:rsidP="00A47AB2">
      <w:pPr>
        <w:pStyle w:val="NormalWeb"/>
        <w:numPr>
          <w:ilvl w:val="1"/>
          <w:numId w:val="12"/>
        </w:numPr>
        <w:spacing w:line="276" w:lineRule="auto"/>
        <w:rPr>
          <w:color w:val="000000" w:themeColor="text1"/>
        </w:rPr>
      </w:pPr>
      <w:r w:rsidRPr="00747BFE">
        <w:rPr>
          <w:color w:val="000000" w:themeColor="text1"/>
        </w:rPr>
        <w:t xml:space="preserve">Username: any format like </w:t>
      </w:r>
      <w:r w:rsidRPr="00747BFE">
        <w:rPr>
          <w:rStyle w:val="HTMLCode"/>
          <w:rFonts w:ascii="Times New Roman" w:eastAsiaTheme="majorEastAsia" w:hAnsi="Times New Roman" w:cs="Times New Roman"/>
          <w:color w:val="000000" w:themeColor="text1"/>
        </w:rPr>
        <w:t>name@org.com</w:t>
      </w:r>
    </w:p>
    <w:p w14:paraId="4FD800B3" w14:textId="77777777" w:rsidR="00986BD6" w:rsidRPr="00747BFE" w:rsidRDefault="00986BD6" w:rsidP="00A47AB2">
      <w:pPr>
        <w:pStyle w:val="NormalWeb"/>
        <w:numPr>
          <w:ilvl w:val="0"/>
          <w:numId w:val="12"/>
        </w:numPr>
        <w:spacing w:line="276" w:lineRule="auto"/>
        <w:rPr>
          <w:color w:val="000000" w:themeColor="text1"/>
        </w:rPr>
      </w:pPr>
      <w:r w:rsidRPr="00747BFE">
        <w:rPr>
          <w:color w:val="000000" w:themeColor="text1"/>
        </w:rPr>
        <w:t xml:space="preserve">Click </w:t>
      </w:r>
      <w:r w:rsidRPr="00747BFE">
        <w:rPr>
          <w:rStyle w:val="Strong"/>
          <w:color w:val="000000" w:themeColor="text1"/>
        </w:rPr>
        <w:t>Sign Me Up</w:t>
      </w:r>
    </w:p>
    <w:p w14:paraId="03E89BA3" w14:textId="775BAF5F" w:rsidR="00986BD6" w:rsidRPr="00123300" w:rsidRDefault="00986BD6" w:rsidP="00A47AB2">
      <w:pPr>
        <w:pStyle w:val="NormalWeb"/>
        <w:numPr>
          <w:ilvl w:val="0"/>
          <w:numId w:val="12"/>
        </w:numPr>
        <w:spacing w:line="276" w:lineRule="auto"/>
        <w:rPr>
          <w:color w:val="000000" w:themeColor="text1"/>
        </w:rPr>
      </w:pPr>
      <w:r w:rsidRPr="00747BFE">
        <w:rPr>
          <w:color w:val="000000" w:themeColor="text1"/>
        </w:rPr>
        <w:t>Activate the account via the verification email</w:t>
      </w:r>
      <w:r w:rsidR="00123300">
        <w:rPr>
          <w:color w:val="000000" w:themeColor="text1"/>
        </w:rPr>
        <w:t>.</w:t>
      </w:r>
    </w:p>
    <w:p w14:paraId="0DA7650E" w14:textId="77777777" w:rsidR="00986BD6" w:rsidRPr="00747BFE" w:rsidRDefault="00986BD6" w:rsidP="00A47AB2">
      <w:pPr>
        <w:rPr>
          <w:rFonts w:cs="Times New Roman"/>
          <w:color w:val="000000" w:themeColor="text1"/>
        </w:rPr>
      </w:pPr>
    </w:p>
    <w:p w14:paraId="69DC7D56"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2: Initial Setup and Navigation</w:t>
      </w:r>
    </w:p>
    <w:p w14:paraId="4AC12F5F" w14:textId="77777777" w:rsidR="00986BD6" w:rsidRPr="00747BFE" w:rsidRDefault="00986BD6" w:rsidP="00A47AB2">
      <w:pPr>
        <w:pStyle w:val="NormalWeb"/>
        <w:numPr>
          <w:ilvl w:val="0"/>
          <w:numId w:val="13"/>
        </w:numPr>
        <w:spacing w:line="276" w:lineRule="auto"/>
        <w:rPr>
          <w:color w:val="000000" w:themeColor="text1"/>
        </w:rPr>
      </w:pPr>
      <w:r w:rsidRPr="00747BFE">
        <w:rPr>
          <w:color w:val="000000" w:themeColor="text1"/>
        </w:rPr>
        <w:t xml:space="preserve">After activation, log in and go to </w:t>
      </w:r>
      <w:r w:rsidRPr="00747BFE">
        <w:rPr>
          <w:rStyle w:val="Strong"/>
          <w:color w:val="000000" w:themeColor="text1"/>
        </w:rPr>
        <w:t>Setup</w:t>
      </w:r>
      <w:r w:rsidRPr="00747BFE">
        <w:rPr>
          <w:color w:val="000000" w:themeColor="text1"/>
        </w:rPr>
        <w:t>.</w:t>
      </w:r>
    </w:p>
    <w:p w14:paraId="70433543" w14:textId="77777777" w:rsidR="00986BD6" w:rsidRPr="00747BFE" w:rsidRDefault="00986BD6" w:rsidP="00A47AB2">
      <w:pPr>
        <w:pStyle w:val="NormalWeb"/>
        <w:numPr>
          <w:ilvl w:val="0"/>
          <w:numId w:val="13"/>
        </w:numPr>
        <w:spacing w:line="276" w:lineRule="auto"/>
        <w:rPr>
          <w:color w:val="000000" w:themeColor="text1"/>
        </w:rPr>
      </w:pPr>
      <w:r w:rsidRPr="00747BFE">
        <w:rPr>
          <w:color w:val="000000" w:themeColor="text1"/>
        </w:rPr>
        <w:t xml:space="preserve">Navigate using the gear icon → </w:t>
      </w:r>
      <w:r w:rsidRPr="00747BFE">
        <w:rPr>
          <w:rStyle w:val="Strong"/>
          <w:color w:val="000000" w:themeColor="text1"/>
        </w:rPr>
        <w:t>Setup</w:t>
      </w:r>
    </w:p>
    <w:p w14:paraId="5D5F3ECE" w14:textId="77777777" w:rsidR="00986BD6" w:rsidRPr="00747BFE" w:rsidRDefault="00986BD6" w:rsidP="00A47AB2">
      <w:pPr>
        <w:pStyle w:val="NormalWeb"/>
        <w:numPr>
          <w:ilvl w:val="0"/>
          <w:numId w:val="13"/>
        </w:numPr>
        <w:spacing w:line="276" w:lineRule="auto"/>
        <w:rPr>
          <w:color w:val="000000" w:themeColor="text1"/>
        </w:rPr>
      </w:pPr>
      <w:r w:rsidRPr="00747BFE">
        <w:rPr>
          <w:color w:val="000000" w:themeColor="text1"/>
        </w:rPr>
        <w:t>Familiarize yourself with Object Manager, Flows, Users, and App Builder.</w:t>
      </w:r>
    </w:p>
    <w:p w14:paraId="59620A78" w14:textId="77777777" w:rsidR="00986BD6" w:rsidRPr="00747BFE" w:rsidRDefault="00986BD6" w:rsidP="00A47AB2">
      <w:pPr>
        <w:rPr>
          <w:rFonts w:cs="Times New Roman"/>
          <w:color w:val="000000" w:themeColor="text1"/>
        </w:rPr>
      </w:pPr>
    </w:p>
    <w:p w14:paraId="213874BD"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3: Creating Custom Objects</w:t>
      </w:r>
    </w:p>
    <w:p w14:paraId="0DE333A8" w14:textId="77777777" w:rsidR="00986BD6" w:rsidRPr="00747BFE" w:rsidRDefault="00986BD6" w:rsidP="00A47AB2">
      <w:pPr>
        <w:pStyle w:val="NormalWeb"/>
        <w:spacing w:line="276" w:lineRule="auto"/>
        <w:rPr>
          <w:color w:val="000000" w:themeColor="text1"/>
        </w:rPr>
      </w:pPr>
      <w:r w:rsidRPr="00747BFE">
        <w:rPr>
          <w:color w:val="000000" w:themeColor="text1"/>
        </w:rPr>
        <w:t>Created the following custom objects for data modeling:</w:t>
      </w:r>
    </w:p>
    <w:p w14:paraId="604161F6" w14:textId="77777777" w:rsidR="00986BD6" w:rsidRPr="00747BFE" w:rsidRDefault="00986BD6" w:rsidP="00A47AB2">
      <w:pPr>
        <w:pStyle w:val="NormalWeb"/>
        <w:numPr>
          <w:ilvl w:val="0"/>
          <w:numId w:val="14"/>
        </w:numPr>
        <w:spacing w:line="276" w:lineRule="auto"/>
        <w:rPr>
          <w:color w:val="000000" w:themeColor="text1"/>
        </w:rPr>
      </w:pPr>
      <w:r w:rsidRPr="00747BFE">
        <w:rPr>
          <w:rStyle w:val="Strong"/>
          <w:color w:val="000000" w:themeColor="text1"/>
        </w:rPr>
        <w:t>HandsMen Customer</w:t>
      </w:r>
    </w:p>
    <w:p w14:paraId="47580178" w14:textId="77777777" w:rsidR="00986BD6" w:rsidRPr="00747BFE" w:rsidRDefault="00986BD6" w:rsidP="00A47AB2">
      <w:pPr>
        <w:pStyle w:val="NormalWeb"/>
        <w:numPr>
          <w:ilvl w:val="0"/>
          <w:numId w:val="14"/>
        </w:numPr>
        <w:spacing w:line="276" w:lineRule="auto"/>
        <w:rPr>
          <w:color w:val="000000" w:themeColor="text1"/>
        </w:rPr>
      </w:pPr>
      <w:r w:rsidRPr="00747BFE">
        <w:rPr>
          <w:rStyle w:val="Strong"/>
          <w:color w:val="000000" w:themeColor="text1"/>
        </w:rPr>
        <w:t>HandsMen Product</w:t>
      </w:r>
    </w:p>
    <w:p w14:paraId="163D300A" w14:textId="77777777" w:rsidR="00986BD6" w:rsidRPr="00747BFE" w:rsidRDefault="00986BD6" w:rsidP="00A47AB2">
      <w:pPr>
        <w:pStyle w:val="NormalWeb"/>
        <w:numPr>
          <w:ilvl w:val="0"/>
          <w:numId w:val="14"/>
        </w:numPr>
        <w:spacing w:line="276" w:lineRule="auto"/>
        <w:rPr>
          <w:color w:val="000000" w:themeColor="text1"/>
        </w:rPr>
      </w:pPr>
      <w:r w:rsidRPr="00747BFE">
        <w:rPr>
          <w:rStyle w:val="Strong"/>
          <w:color w:val="000000" w:themeColor="text1"/>
        </w:rPr>
        <w:t>HandsMen Order</w:t>
      </w:r>
    </w:p>
    <w:p w14:paraId="4468A222" w14:textId="77777777" w:rsidR="00986BD6" w:rsidRPr="00747BFE" w:rsidRDefault="00986BD6" w:rsidP="00A47AB2">
      <w:pPr>
        <w:pStyle w:val="NormalWeb"/>
        <w:numPr>
          <w:ilvl w:val="0"/>
          <w:numId w:val="14"/>
        </w:numPr>
        <w:spacing w:line="276" w:lineRule="auto"/>
        <w:rPr>
          <w:color w:val="000000" w:themeColor="text1"/>
        </w:rPr>
      </w:pPr>
      <w:r w:rsidRPr="00747BFE">
        <w:rPr>
          <w:rStyle w:val="Strong"/>
          <w:color w:val="000000" w:themeColor="text1"/>
        </w:rPr>
        <w:t>Inventory</w:t>
      </w:r>
    </w:p>
    <w:p w14:paraId="7D20DC86" w14:textId="77777777" w:rsidR="00986BD6" w:rsidRPr="00747BFE" w:rsidRDefault="00986BD6" w:rsidP="00A47AB2">
      <w:pPr>
        <w:pStyle w:val="NormalWeb"/>
        <w:numPr>
          <w:ilvl w:val="0"/>
          <w:numId w:val="14"/>
        </w:numPr>
        <w:spacing w:line="276" w:lineRule="auto"/>
        <w:rPr>
          <w:color w:val="000000" w:themeColor="text1"/>
        </w:rPr>
      </w:pPr>
      <w:r w:rsidRPr="00747BFE">
        <w:rPr>
          <w:rStyle w:val="Strong"/>
          <w:color w:val="000000" w:themeColor="text1"/>
        </w:rPr>
        <w:t>Marketing Campaign</w:t>
      </w:r>
    </w:p>
    <w:p w14:paraId="4EB6CCD6" w14:textId="1363D26A" w:rsidR="00986BD6" w:rsidRPr="00747BFE" w:rsidRDefault="00986BD6" w:rsidP="00123300">
      <w:pPr>
        <w:pStyle w:val="NormalWeb"/>
        <w:spacing w:line="276" w:lineRule="auto"/>
        <w:rPr>
          <w:color w:val="000000" w:themeColor="text1"/>
        </w:rPr>
      </w:pPr>
      <w:r w:rsidRPr="00747BFE">
        <w:rPr>
          <w:color w:val="000000" w:themeColor="text1"/>
        </w:rPr>
        <w:t>Each object includes specific fields, such as Name, Email, Phone, SKU, Price, Quantity, Loyalty Status, etc.</w:t>
      </w:r>
    </w:p>
    <w:p w14:paraId="55DD0003"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lastRenderedPageBreak/>
        <w:t>Step 4: Creating Custom Fields</w:t>
      </w:r>
    </w:p>
    <w:p w14:paraId="1A566954" w14:textId="77777777" w:rsidR="00986BD6" w:rsidRPr="00747BFE" w:rsidRDefault="00986BD6" w:rsidP="00A47AB2">
      <w:pPr>
        <w:pStyle w:val="NormalWeb"/>
        <w:spacing w:line="276" w:lineRule="auto"/>
        <w:rPr>
          <w:color w:val="000000" w:themeColor="text1"/>
        </w:rPr>
      </w:pPr>
      <w:r w:rsidRPr="00747BFE">
        <w:rPr>
          <w:color w:val="000000" w:themeColor="text1"/>
        </w:rPr>
        <w:t>For each object, created relevant fields such as:</w:t>
      </w:r>
    </w:p>
    <w:p w14:paraId="0013871F" w14:textId="77777777" w:rsidR="00986BD6" w:rsidRPr="00747BFE" w:rsidRDefault="00986BD6" w:rsidP="00A47AB2">
      <w:pPr>
        <w:pStyle w:val="NormalWeb"/>
        <w:numPr>
          <w:ilvl w:val="0"/>
          <w:numId w:val="15"/>
        </w:numPr>
        <w:spacing w:line="276" w:lineRule="auto"/>
        <w:rPr>
          <w:color w:val="000000" w:themeColor="text1"/>
        </w:rPr>
      </w:pPr>
      <w:r w:rsidRPr="00747BFE">
        <w:rPr>
          <w:color w:val="000000" w:themeColor="text1"/>
        </w:rPr>
        <w:t>Email, Phone, Loyalty Status (Picklist)</w:t>
      </w:r>
    </w:p>
    <w:p w14:paraId="08336E4E" w14:textId="77777777" w:rsidR="00986BD6" w:rsidRPr="00747BFE" w:rsidRDefault="00986BD6" w:rsidP="00A47AB2">
      <w:pPr>
        <w:pStyle w:val="NormalWeb"/>
        <w:numPr>
          <w:ilvl w:val="0"/>
          <w:numId w:val="15"/>
        </w:numPr>
        <w:spacing w:line="276" w:lineRule="auto"/>
        <w:rPr>
          <w:color w:val="000000" w:themeColor="text1"/>
        </w:rPr>
      </w:pPr>
      <w:r w:rsidRPr="00747BFE">
        <w:rPr>
          <w:color w:val="000000" w:themeColor="text1"/>
        </w:rPr>
        <w:t>SKU, Price, Stock Quantity</w:t>
      </w:r>
    </w:p>
    <w:p w14:paraId="381B6919" w14:textId="77777777" w:rsidR="00986BD6" w:rsidRPr="00747BFE" w:rsidRDefault="00986BD6" w:rsidP="00A47AB2">
      <w:pPr>
        <w:pStyle w:val="NormalWeb"/>
        <w:numPr>
          <w:ilvl w:val="0"/>
          <w:numId w:val="15"/>
        </w:numPr>
        <w:spacing w:line="276" w:lineRule="auto"/>
        <w:rPr>
          <w:color w:val="000000" w:themeColor="text1"/>
        </w:rPr>
      </w:pPr>
      <w:r w:rsidRPr="00747BFE">
        <w:rPr>
          <w:color w:val="000000" w:themeColor="text1"/>
        </w:rPr>
        <w:t>Order Number (Auto-Number), Status, Total Amount</w:t>
      </w:r>
    </w:p>
    <w:p w14:paraId="0E9BC583" w14:textId="77777777" w:rsidR="00986BD6" w:rsidRPr="00747BFE" w:rsidRDefault="00986BD6" w:rsidP="00A47AB2">
      <w:pPr>
        <w:pStyle w:val="NormalWeb"/>
        <w:numPr>
          <w:ilvl w:val="0"/>
          <w:numId w:val="15"/>
        </w:numPr>
        <w:spacing w:line="276" w:lineRule="auto"/>
        <w:rPr>
          <w:color w:val="000000" w:themeColor="text1"/>
        </w:rPr>
      </w:pPr>
      <w:r w:rsidRPr="00747BFE">
        <w:rPr>
          <w:color w:val="000000" w:themeColor="text1"/>
        </w:rPr>
        <w:t>Warehouse, Campaign Dates</w:t>
      </w:r>
    </w:p>
    <w:p w14:paraId="08F4E34C" w14:textId="77777777" w:rsidR="00986BD6" w:rsidRPr="00747BFE" w:rsidRDefault="00986BD6" w:rsidP="00A47AB2">
      <w:pPr>
        <w:pStyle w:val="NormalWeb"/>
        <w:spacing w:line="276" w:lineRule="auto"/>
        <w:rPr>
          <w:color w:val="000000" w:themeColor="text1"/>
        </w:rPr>
      </w:pPr>
      <w:r w:rsidRPr="00747BFE">
        <w:rPr>
          <w:color w:val="000000" w:themeColor="text1"/>
        </w:rPr>
        <w:t xml:space="preserve">Also created </w:t>
      </w:r>
      <w:r w:rsidRPr="00747BFE">
        <w:rPr>
          <w:rStyle w:val="Strong"/>
          <w:color w:val="000000" w:themeColor="text1"/>
        </w:rPr>
        <w:t>formula fields</w:t>
      </w:r>
      <w:r w:rsidRPr="00747BFE">
        <w:rPr>
          <w:color w:val="000000" w:themeColor="text1"/>
        </w:rPr>
        <w:t xml:space="preserve"> and </w:t>
      </w:r>
      <w:r w:rsidRPr="00747BFE">
        <w:rPr>
          <w:rStyle w:val="Strong"/>
          <w:color w:val="000000" w:themeColor="text1"/>
        </w:rPr>
        <w:t>validation rules</w:t>
      </w:r>
      <w:r w:rsidRPr="00747BFE">
        <w:rPr>
          <w:color w:val="000000" w:themeColor="text1"/>
        </w:rPr>
        <w:t xml:space="preserve"> for data consistency.</w:t>
      </w:r>
    </w:p>
    <w:p w14:paraId="35C090A2" w14:textId="21A56D2A" w:rsidR="00986BD6" w:rsidRDefault="00123300" w:rsidP="00A47AB2">
      <w:pPr>
        <w:pStyle w:val="NormalWeb"/>
        <w:spacing w:line="276" w:lineRule="auto"/>
        <w:rPr>
          <w:color w:val="000000" w:themeColor="text1"/>
        </w:rPr>
      </w:pPr>
      <w:r w:rsidRPr="00123300">
        <w:rPr>
          <w:color w:val="000000" w:themeColor="text1"/>
        </w:rPr>
        <w:drawing>
          <wp:inline distT="0" distB="0" distL="0" distR="0" wp14:anchorId="381E6F91" wp14:editId="21D91FCB">
            <wp:extent cx="4038600" cy="2074924"/>
            <wp:effectExtent l="0" t="0" r="0" b="1905"/>
            <wp:docPr id="84915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5854" name=""/>
                    <pic:cNvPicPr/>
                  </pic:nvPicPr>
                  <pic:blipFill>
                    <a:blip r:embed="rId7"/>
                    <a:stretch>
                      <a:fillRect/>
                    </a:stretch>
                  </pic:blipFill>
                  <pic:spPr>
                    <a:xfrm>
                      <a:off x="0" y="0"/>
                      <a:ext cx="4057818" cy="2084798"/>
                    </a:xfrm>
                    <a:prstGeom prst="rect">
                      <a:avLst/>
                    </a:prstGeom>
                  </pic:spPr>
                </pic:pic>
              </a:graphicData>
            </a:graphic>
          </wp:inline>
        </w:drawing>
      </w:r>
      <w:r>
        <w:rPr>
          <w:color w:val="000000" w:themeColor="text1"/>
        </w:rPr>
        <w:t>\</w:t>
      </w:r>
    </w:p>
    <w:p w14:paraId="23E224AB" w14:textId="03682C36" w:rsidR="00123300" w:rsidRPr="00747BFE" w:rsidRDefault="00123300" w:rsidP="00A47AB2">
      <w:pPr>
        <w:pStyle w:val="NormalWeb"/>
        <w:spacing w:line="276" w:lineRule="auto"/>
        <w:rPr>
          <w:color w:val="000000" w:themeColor="text1"/>
        </w:rPr>
      </w:pPr>
      <w:r w:rsidRPr="00123300">
        <w:rPr>
          <w:color w:val="000000" w:themeColor="text1"/>
        </w:rPr>
        <w:drawing>
          <wp:inline distT="0" distB="0" distL="0" distR="0" wp14:anchorId="4E74B87B" wp14:editId="601A8E2E">
            <wp:extent cx="4089400" cy="2004060"/>
            <wp:effectExtent l="0" t="0" r="6350" b="0"/>
            <wp:docPr id="137806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66739" name=""/>
                    <pic:cNvPicPr/>
                  </pic:nvPicPr>
                  <pic:blipFill>
                    <a:blip r:embed="rId8"/>
                    <a:stretch>
                      <a:fillRect/>
                    </a:stretch>
                  </pic:blipFill>
                  <pic:spPr>
                    <a:xfrm>
                      <a:off x="0" y="0"/>
                      <a:ext cx="4106096" cy="2012242"/>
                    </a:xfrm>
                    <a:prstGeom prst="rect">
                      <a:avLst/>
                    </a:prstGeom>
                  </pic:spPr>
                </pic:pic>
              </a:graphicData>
            </a:graphic>
          </wp:inline>
        </w:drawing>
      </w:r>
    </w:p>
    <w:p w14:paraId="37796F45" w14:textId="77777777" w:rsidR="00986BD6" w:rsidRPr="00747BFE" w:rsidRDefault="00986BD6" w:rsidP="00A47AB2">
      <w:pPr>
        <w:rPr>
          <w:rFonts w:cs="Times New Roman"/>
          <w:color w:val="000000" w:themeColor="text1"/>
        </w:rPr>
      </w:pPr>
    </w:p>
    <w:p w14:paraId="48AE6A6E"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5: Creating Relationships Between Objects</w:t>
      </w:r>
    </w:p>
    <w:p w14:paraId="6635D8EC" w14:textId="77777777" w:rsidR="00986BD6" w:rsidRPr="00747BFE" w:rsidRDefault="00986BD6" w:rsidP="00A47AB2">
      <w:pPr>
        <w:pStyle w:val="NormalWeb"/>
        <w:numPr>
          <w:ilvl w:val="0"/>
          <w:numId w:val="16"/>
        </w:numPr>
        <w:spacing w:line="276" w:lineRule="auto"/>
        <w:rPr>
          <w:color w:val="000000" w:themeColor="text1"/>
        </w:rPr>
      </w:pPr>
      <w:r w:rsidRPr="00747BFE">
        <w:rPr>
          <w:rStyle w:val="Strong"/>
          <w:color w:val="000000" w:themeColor="text1"/>
        </w:rPr>
        <w:t>Lookup Relationships:</w:t>
      </w:r>
    </w:p>
    <w:p w14:paraId="3ACFC335" w14:textId="77777777" w:rsidR="00986BD6" w:rsidRPr="00747BFE" w:rsidRDefault="00986BD6" w:rsidP="00A47AB2">
      <w:pPr>
        <w:pStyle w:val="NormalWeb"/>
        <w:numPr>
          <w:ilvl w:val="1"/>
          <w:numId w:val="16"/>
        </w:numPr>
        <w:spacing w:line="276" w:lineRule="auto"/>
        <w:rPr>
          <w:color w:val="000000" w:themeColor="text1"/>
        </w:rPr>
      </w:pPr>
      <w:r w:rsidRPr="00747BFE">
        <w:rPr>
          <w:color w:val="000000" w:themeColor="text1"/>
        </w:rPr>
        <w:t>Marketing Campaign → HandsMen Customer</w:t>
      </w:r>
    </w:p>
    <w:p w14:paraId="4F808A31" w14:textId="77777777" w:rsidR="00986BD6" w:rsidRPr="00747BFE" w:rsidRDefault="00986BD6" w:rsidP="00A47AB2">
      <w:pPr>
        <w:pStyle w:val="NormalWeb"/>
        <w:numPr>
          <w:ilvl w:val="1"/>
          <w:numId w:val="16"/>
        </w:numPr>
        <w:spacing w:line="276" w:lineRule="auto"/>
        <w:rPr>
          <w:color w:val="000000" w:themeColor="text1"/>
        </w:rPr>
      </w:pPr>
      <w:r w:rsidRPr="00747BFE">
        <w:rPr>
          <w:color w:val="000000" w:themeColor="text1"/>
        </w:rPr>
        <w:t>HandsMen Product → HandsMen Order</w:t>
      </w:r>
    </w:p>
    <w:p w14:paraId="11424DA6" w14:textId="77777777" w:rsidR="00986BD6" w:rsidRPr="00747BFE" w:rsidRDefault="00986BD6" w:rsidP="00A47AB2">
      <w:pPr>
        <w:pStyle w:val="NormalWeb"/>
        <w:numPr>
          <w:ilvl w:val="1"/>
          <w:numId w:val="16"/>
        </w:numPr>
        <w:spacing w:line="276" w:lineRule="auto"/>
        <w:rPr>
          <w:color w:val="000000" w:themeColor="text1"/>
        </w:rPr>
      </w:pPr>
      <w:r w:rsidRPr="00747BFE">
        <w:rPr>
          <w:color w:val="000000" w:themeColor="text1"/>
        </w:rPr>
        <w:t>HandsMen Order → HandsMen Customer</w:t>
      </w:r>
    </w:p>
    <w:p w14:paraId="37A99699" w14:textId="77777777" w:rsidR="00986BD6" w:rsidRPr="00747BFE" w:rsidRDefault="00986BD6" w:rsidP="00A47AB2">
      <w:pPr>
        <w:pStyle w:val="NormalWeb"/>
        <w:numPr>
          <w:ilvl w:val="0"/>
          <w:numId w:val="16"/>
        </w:numPr>
        <w:spacing w:line="276" w:lineRule="auto"/>
        <w:rPr>
          <w:color w:val="000000" w:themeColor="text1"/>
        </w:rPr>
      </w:pPr>
      <w:r w:rsidRPr="00747BFE">
        <w:rPr>
          <w:rStyle w:val="Strong"/>
          <w:color w:val="000000" w:themeColor="text1"/>
        </w:rPr>
        <w:lastRenderedPageBreak/>
        <w:t>Master-Detail:</w:t>
      </w:r>
    </w:p>
    <w:p w14:paraId="7B5E4611" w14:textId="6A85A30B" w:rsidR="00986BD6" w:rsidRPr="00123300" w:rsidRDefault="00986BD6" w:rsidP="00A47AB2">
      <w:pPr>
        <w:pStyle w:val="NormalWeb"/>
        <w:numPr>
          <w:ilvl w:val="1"/>
          <w:numId w:val="16"/>
        </w:numPr>
        <w:spacing w:line="276" w:lineRule="auto"/>
        <w:rPr>
          <w:color w:val="000000" w:themeColor="text1"/>
        </w:rPr>
      </w:pPr>
      <w:r w:rsidRPr="00747BFE">
        <w:rPr>
          <w:color w:val="000000" w:themeColor="text1"/>
        </w:rPr>
        <w:t>Inventory → HandsMen Product</w:t>
      </w:r>
    </w:p>
    <w:p w14:paraId="6AB2F924"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6: Creating Tabs for Custom Objects</w:t>
      </w:r>
    </w:p>
    <w:p w14:paraId="6F0CBF27" w14:textId="77777777" w:rsidR="00986BD6" w:rsidRPr="00747BFE" w:rsidRDefault="00986BD6" w:rsidP="00A47AB2">
      <w:pPr>
        <w:pStyle w:val="NormalWeb"/>
        <w:spacing w:line="276" w:lineRule="auto"/>
        <w:rPr>
          <w:color w:val="000000" w:themeColor="text1"/>
        </w:rPr>
      </w:pPr>
      <w:r w:rsidRPr="00747BFE">
        <w:rPr>
          <w:color w:val="000000" w:themeColor="text1"/>
        </w:rPr>
        <w:t>Created tabs for:</w:t>
      </w:r>
    </w:p>
    <w:p w14:paraId="570E3CA5" w14:textId="77777777" w:rsidR="00986BD6" w:rsidRPr="00747BFE" w:rsidRDefault="00986BD6" w:rsidP="00A47AB2">
      <w:pPr>
        <w:pStyle w:val="NormalWeb"/>
        <w:numPr>
          <w:ilvl w:val="0"/>
          <w:numId w:val="17"/>
        </w:numPr>
        <w:spacing w:line="276" w:lineRule="auto"/>
        <w:rPr>
          <w:color w:val="000000" w:themeColor="text1"/>
        </w:rPr>
      </w:pPr>
      <w:r w:rsidRPr="00747BFE">
        <w:rPr>
          <w:color w:val="000000" w:themeColor="text1"/>
        </w:rPr>
        <w:t>HandsMen Customer</w:t>
      </w:r>
    </w:p>
    <w:p w14:paraId="58395AFC" w14:textId="77777777" w:rsidR="00986BD6" w:rsidRPr="00747BFE" w:rsidRDefault="00986BD6" w:rsidP="00A47AB2">
      <w:pPr>
        <w:pStyle w:val="NormalWeb"/>
        <w:numPr>
          <w:ilvl w:val="0"/>
          <w:numId w:val="17"/>
        </w:numPr>
        <w:spacing w:line="276" w:lineRule="auto"/>
        <w:rPr>
          <w:color w:val="000000" w:themeColor="text1"/>
        </w:rPr>
      </w:pPr>
      <w:r w:rsidRPr="00747BFE">
        <w:rPr>
          <w:color w:val="000000" w:themeColor="text1"/>
        </w:rPr>
        <w:t>HandsMen Product</w:t>
      </w:r>
    </w:p>
    <w:p w14:paraId="2B64559B" w14:textId="77777777" w:rsidR="00986BD6" w:rsidRPr="00747BFE" w:rsidRDefault="00986BD6" w:rsidP="00A47AB2">
      <w:pPr>
        <w:pStyle w:val="NormalWeb"/>
        <w:numPr>
          <w:ilvl w:val="0"/>
          <w:numId w:val="17"/>
        </w:numPr>
        <w:spacing w:line="276" w:lineRule="auto"/>
        <w:rPr>
          <w:color w:val="000000" w:themeColor="text1"/>
        </w:rPr>
      </w:pPr>
      <w:r w:rsidRPr="00747BFE">
        <w:rPr>
          <w:color w:val="000000" w:themeColor="text1"/>
        </w:rPr>
        <w:t>HandsMen Order</w:t>
      </w:r>
    </w:p>
    <w:p w14:paraId="4334EFE7" w14:textId="77777777" w:rsidR="00986BD6" w:rsidRPr="00747BFE" w:rsidRDefault="00986BD6" w:rsidP="00A47AB2">
      <w:pPr>
        <w:pStyle w:val="NormalWeb"/>
        <w:numPr>
          <w:ilvl w:val="0"/>
          <w:numId w:val="17"/>
        </w:numPr>
        <w:spacing w:line="276" w:lineRule="auto"/>
        <w:rPr>
          <w:color w:val="000000" w:themeColor="text1"/>
        </w:rPr>
      </w:pPr>
      <w:r w:rsidRPr="00747BFE">
        <w:rPr>
          <w:color w:val="000000" w:themeColor="text1"/>
        </w:rPr>
        <w:t>Inventory</w:t>
      </w:r>
    </w:p>
    <w:p w14:paraId="317F215D" w14:textId="452171D8" w:rsidR="00986BD6" w:rsidRPr="00747BFE" w:rsidRDefault="00123300" w:rsidP="00A47AB2">
      <w:pPr>
        <w:rPr>
          <w:rFonts w:cs="Times New Roman"/>
          <w:color w:val="000000" w:themeColor="text1"/>
        </w:rPr>
      </w:pPr>
      <w:r w:rsidRPr="00123300">
        <w:rPr>
          <w:rFonts w:cs="Times New Roman"/>
          <w:color w:val="000000" w:themeColor="text1"/>
        </w:rPr>
        <w:drawing>
          <wp:inline distT="0" distB="0" distL="0" distR="0" wp14:anchorId="2F194DED" wp14:editId="23315C41">
            <wp:extent cx="5339740" cy="2034540"/>
            <wp:effectExtent l="0" t="0" r="0" b="3810"/>
            <wp:docPr id="189010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8387" name=""/>
                    <pic:cNvPicPr/>
                  </pic:nvPicPr>
                  <pic:blipFill>
                    <a:blip r:embed="rId9"/>
                    <a:stretch>
                      <a:fillRect/>
                    </a:stretch>
                  </pic:blipFill>
                  <pic:spPr>
                    <a:xfrm>
                      <a:off x="0" y="0"/>
                      <a:ext cx="5342856" cy="2035727"/>
                    </a:xfrm>
                    <a:prstGeom prst="rect">
                      <a:avLst/>
                    </a:prstGeom>
                  </pic:spPr>
                </pic:pic>
              </a:graphicData>
            </a:graphic>
          </wp:inline>
        </w:drawing>
      </w:r>
    </w:p>
    <w:p w14:paraId="752FC725"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7: Creating Lightning App: “HandsMen Threads”</w:t>
      </w:r>
    </w:p>
    <w:p w14:paraId="44F7D8E4" w14:textId="77777777" w:rsidR="00986BD6" w:rsidRPr="00747BFE" w:rsidRDefault="00986BD6" w:rsidP="00A47AB2">
      <w:pPr>
        <w:pStyle w:val="NormalWeb"/>
        <w:numPr>
          <w:ilvl w:val="0"/>
          <w:numId w:val="18"/>
        </w:numPr>
        <w:spacing w:line="276" w:lineRule="auto"/>
        <w:rPr>
          <w:color w:val="000000" w:themeColor="text1"/>
        </w:rPr>
      </w:pPr>
      <w:r w:rsidRPr="00747BFE">
        <w:rPr>
          <w:color w:val="000000" w:themeColor="text1"/>
        </w:rPr>
        <w:t>Used App Manager to create a new app</w:t>
      </w:r>
    </w:p>
    <w:p w14:paraId="734885CE" w14:textId="77777777" w:rsidR="00986BD6" w:rsidRPr="00747BFE" w:rsidRDefault="00986BD6" w:rsidP="00A47AB2">
      <w:pPr>
        <w:pStyle w:val="NormalWeb"/>
        <w:numPr>
          <w:ilvl w:val="0"/>
          <w:numId w:val="18"/>
        </w:numPr>
        <w:spacing w:line="276" w:lineRule="auto"/>
        <w:rPr>
          <w:color w:val="000000" w:themeColor="text1"/>
        </w:rPr>
      </w:pPr>
      <w:r w:rsidRPr="00747BFE">
        <w:rPr>
          <w:color w:val="000000" w:themeColor="text1"/>
        </w:rPr>
        <w:t>Added custom objects and navigation items</w:t>
      </w:r>
    </w:p>
    <w:p w14:paraId="40422E04" w14:textId="77777777" w:rsidR="00986BD6" w:rsidRPr="00747BFE" w:rsidRDefault="00986BD6" w:rsidP="00A47AB2">
      <w:pPr>
        <w:pStyle w:val="NormalWeb"/>
        <w:numPr>
          <w:ilvl w:val="0"/>
          <w:numId w:val="18"/>
        </w:numPr>
        <w:spacing w:line="276" w:lineRule="auto"/>
        <w:rPr>
          <w:color w:val="000000" w:themeColor="text1"/>
        </w:rPr>
      </w:pPr>
      <w:r w:rsidRPr="00747BFE">
        <w:rPr>
          <w:color w:val="000000" w:themeColor="text1"/>
        </w:rPr>
        <w:t>Assigned to System Administrator profile</w:t>
      </w:r>
    </w:p>
    <w:p w14:paraId="0F4C7BAE" w14:textId="08BB6F5A" w:rsidR="00986BD6" w:rsidRPr="00747BFE" w:rsidRDefault="00123300" w:rsidP="00A47AB2">
      <w:pPr>
        <w:rPr>
          <w:rFonts w:cs="Times New Roman"/>
          <w:color w:val="000000" w:themeColor="text1"/>
        </w:rPr>
      </w:pPr>
      <w:r w:rsidRPr="00123300">
        <w:rPr>
          <w:rFonts w:cs="Times New Roman"/>
          <w:color w:val="000000" w:themeColor="text1"/>
        </w:rPr>
        <w:drawing>
          <wp:inline distT="0" distB="0" distL="0" distR="0" wp14:anchorId="19AB87E5" wp14:editId="347F16B3">
            <wp:extent cx="4213860" cy="2000608"/>
            <wp:effectExtent l="0" t="0" r="0" b="0"/>
            <wp:docPr id="178917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72046" name=""/>
                    <pic:cNvPicPr/>
                  </pic:nvPicPr>
                  <pic:blipFill>
                    <a:blip r:embed="rId10"/>
                    <a:stretch>
                      <a:fillRect/>
                    </a:stretch>
                  </pic:blipFill>
                  <pic:spPr>
                    <a:xfrm>
                      <a:off x="0" y="0"/>
                      <a:ext cx="4219634" cy="2003349"/>
                    </a:xfrm>
                    <a:prstGeom prst="rect">
                      <a:avLst/>
                    </a:prstGeom>
                  </pic:spPr>
                </pic:pic>
              </a:graphicData>
            </a:graphic>
          </wp:inline>
        </w:drawing>
      </w:r>
    </w:p>
    <w:p w14:paraId="04318653"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lastRenderedPageBreak/>
        <w:t>Step 8: Implementing Business Logic &amp; Validations</w:t>
      </w:r>
    </w:p>
    <w:p w14:paraId="7AFAD5E5" w14:textId="77777777" w:rsidR="00986BD6" w:rsidRPr="00747BFE" w:rsidRDefault="00986BD6" w:rsidP="00A47AB2">
      <w:pPr>
        <w:pStyle w:val="NormalWeb"/>
        <w:numPr>
          <w:ilvl w:val="0"/>
          <w:numId w:val="19"/>
        </w:numPr>
        <w:spacing w:line="276" w:lineRule="auto"/>
        <w:rPr>
          <w:color w:val="000000" w:themeColor="text1"/>
        </w:rPr>
      </w:pPr>
      <w:r w:rsidRPr="00747BFE">
        <w:rPr>
          <w:color w:val="000000" w:themeColor="text1"/>
        </w:rPr>
        <w:t xml:space="preserve">Added </w:t>
      </w:r>
      <w:r w:rsidRPr="00747BFE">
        <w:rPr>
          <w:rStyle w:val="Strong"/>
          <w:color w:val="000000" w:themeColor="text1"/>
        </w:rPr>
        <w:t>Validation Rules</w:t>
      </w:r>
      <w:r w:rsidRPr="00747BFE">
        <w:rPr>
          <w:color w:val="000000" w:themeColor="text1"/>
        </w:rPr>
        <w:t>:</w:t>
      </w:r>
    </w:p>
    <w:p w14:paraId="03ECB7CB" w14:textId="77777777" w:rsidR="00986BD6" w:rsidRPr="00747BFE" w:rsidRDefault="00986BD6" w:rsidP="00A47AB2">
      <w:pPr>
        <w:pStyle w:val="NormalWeb"/>
        <w:numPr>
          <w:ilvl w:val="1"/>
          <w:numId w:val="19"/>
        </w:numPr>
        <w:spacing w:line="276" w:lineRule="auto"/>
        <w:rPr>
          <w:color w:val="000000" w:themeColor="text1"/>
        </w:rPr>
      </w:pPr>
      <w:r w:rsidRPr="00747BFE">
        <w:rPr>
          <w:color w:val="000000" w:themeColor="text1"/>
        </w:rPr>
        <w:t>Total_Amount ≤ 0 (Order)</w:t>
      </w:r>
    </w:p>
    <w:p w14:paraId="2B539521" w14:textId="77777777" w:rsidR="00986BD6" w:rsidRPr="00747BFE" w:rsidRDefault="00986BD6" w:rsidP="00A47AB2">
      <w:pPr>
        <w:pStyle w:val="NormalWeb"/>
        <w:numPr>
          <w:ilvl w:val="1"/>
          <w:numId w:val="19"/>
        </w:numPr>
        <w:spacing w:line="276" w:lineRule="auto"/>
        <w:rPr>
          <w:color w:val="000000" w:themeColor="text1"/>
        </w:rPr>
      </w:pPr>
      <w:r w:rsidRPr="00747BFE">
        <w:rPr>
          <w:color w:val="000000" w:themeColor="text1"/>
        </w:rPr>
        <w:t>Stock_Quantity ≤ 0 (Inventory)</w:t>
      </w:r>
    </w:p>
    <w:p w14:paraId="408CD72C" w14:textId="77777777" w:rsidR="00986BD6" w:rsidRPr="00747BFE" w:rsidRDefault="00986BD6" w:rsidP="00A47AB2">
      <w:pPr>
        <w:pStyle w:val="NormalWeb"/>
        <w:numPr>
          <w:ilvl w:val="1"/>
          <w:numId w:val="19"/>
        </w:numPr>
        <w:spacing w:line="276" w:lineRule="auto"/>
        <w:rPr>
          <w:color w:val="000000" w:themeColor="text1"/>
        </w:rPr>
      </w:pPr>
      <w:r w:rsidRPr="00747BFE">
        <w:rPr>
          <w:color w:val="000000" w:themeColor="text1"/>
        </w:rPr>
        <w:t>Email must contain "@gmail.com" (Customer)</w:t>
      </w:r>
    </w:p>
    <w:p w14:paraId="680178EC" w14:textId="08895AC6" w:rsidR="00986BD6" w:rsidRPr="00747BFE" w:rsidRDefault="0024780B" w:rsidP="00A47AB2">
      <w:pPr>
        <w:rPr>
          <w:rFonts w:cs="Times New Roman"/>
          <w:color w:val="000000" w:themeColor="text1"/>
        </w:rPr>
      </w:pPr>
      <w:r w:rsidRPr="0024780B">
        <w:rPr>
          <w:rFonts w:cs="Times New Roman"/>
          <w:color w:val="000000" w:themeColor="text1"/>
        </w:rPr>
        <w:drawing>
          <wp:inline distT="0" distB="0" distL="0" distR="0" wp14:anchorId="186C2065" wp14:editId="048A1F6B">
            <wp:extent cx="4312920" cy="2031166"/>
            <wp:effectExtent l="0" t="0" r="0" b="7620"/>
            <wp:docPr id="52620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03563" name=""/>
                    <pic:cNvPicPr/>
                  </pic:nvPicPr>
                  <pic:blipFill>
                    <a:blip r:embed="rId11"/>
                    <a:stretch>
                      <a:fillRect/>
                    </a:stretch>
                  </pic:blipFill>
                  <pic:spPr>
                    <a:xfrm>
                      <a:off x="0" y="0"/>
                      <a:ext cx="4322893" cy="2035863"/>
                    </a:xfrm>
                    <a:prstGeom prst="rect">
                      <a:avLst/>
                    </a:prstGeom>
                  </pic:spPr>
                </pic:pic>
              </a:graphicData>
            </a:graphic>
          </wp:inline>
        </w:drawing>
      </w:r>
    </w:p>
    <w:p w14:paraId="1B88F125"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9: Creating Users, Roles, and Profiles</w:t>
      </w:r>
    </w:p>
    <w:p w14:paraId="6F97D222" w14:textId="77777777" w:rsidR="00986BD6" w:rsidRPr="00747BFE" w:rsidRDefault="00986BD6" w:rsidP="00A47AB2">
      <w:pPr>
        <w:pStyle w:val="NormalWeb"/>
        <w:numPr>
          <w:ilvl w:val="0"/>
          <w:numId w:val="20"/>
        </w:numPr>
        <w:spacing w:line="276" w:lineRule="auto"/>
        <w:rPr>
          <w:color w:val="000000" w:themeColor="text1"/>
        </w:rPr>
      </w:pPr>
      <w:r w:rsidRPr="00747BFE">
        <w:rPr>
          <w:color w:val="000000" w:themeColor="text1"/>
        </w:rPr>
        <w:t>Cloned “Standard User” profile → “Platform 1”</w:t>
      </w:r>
    </w:p>
    <w:p w14:paraId="2E655D4F" w14:textId="77777777" w:rsidR="00986BD6" w:rsidRPr="00747BFE" w:rsidRDefault="00986BD6" w:rsidP="00A47AB2">
      <w:pPr>
        <w:pStyle w:val="NormalWeb"/>
        <w:numPr>
          <w:ilvl w:val="0"/>
          <w:numId w:val="20"/>
        </w:numPr>
        <w:spacing w:line="276" w:lineRule="auto"/>
        <w:rPr>
          <w:color w:val="000000" w:themeColor="text1"/>
        </w:rPr>
      </w:pPr>
      <w:r w:rsidRPr="00747BFE">
        <w:rPr>
          <w:color w:val="000000" w:themeColor="text1"/>
        </w:rPr>
        <w:t>Created Roles:</w:t>
      </w:r>
    </w:p>
    <w:p w14:paraId="01B97C64" w14:textId="77777777" w:rsidR="00986BD6" w:rsidRPr="00747BFE" w:rsidRDefault="00986BD6" w:rsidP="00A47AB2">
      <w:pPr>
        <w:pStyle w:val="NormalWeb"/>
        <w:numPr>
          <w:ilvl w:val="1"/>
          <w:numId w:val="20"/>
        </w:numPr>
        <w:spacing w:line="276" w:lineRule="auto"/>
        <w:rPr>
          <w:color w:val="000000" w:themeColor="text1"/>
        </w:rPr>
      </w:pPr>
      <w:r w:rsidRPr="00747BFE">
        <w:rPr>
          <w:color w:val="000000" w:themeColor="text1"/>
        </w:rPr>
        <w:t>Sales</w:t>
      </w:r>
    </w:p>
    <w:p w14:paraId="43E5AFE4" w14:textId="77777777" w:rsidR="00986BD6" w:rsidRPr="00747BFE" w:rsidRDefault="00986BD6" w:rsidP="00A47AB2">
      <w:pPr>
        <w:pStyle w:val="NormalWeb"/>
        <w:numPr>
          <w:ilvl w:val="1"/>
          <w:numId w:val="20"/>
        </w:numPr>
        <w:spacing w:line="276" w:lineRule="auto"/>
        <w:rPr>
          <w:color w:val="000000" w:themeColor="text1"/>
        </w:rPr>
      </w:pPr>
      <w:r w:rsidRPr="00747BFE">
        <w:rPr>
          <w:color w:val="000000" w:themeColor="text1"/>
        </w:rPr>
        <w:t>Inventory</w:t>
      </w:r>
    </w:p>
    <w:p w14:paraId="5D999412" w14:textId="77777777" w:rsidR="00986BD6" w:rsidRPr="00747BFE" w:rsidRDefault="00986BD6" w:rsidP="00A47AB2">
      <w:pPr>
        <w:pStyle w:val="NormalWeb"/>
        <w:numPr>
          <w:ilvl w:val="1"/>
          <w:numId w:val="20"/>
        </w:numPr>
        <w:spacing w:line="276" w:lineRule="auto"/>
        <w:rPr>
          <w:color w:val="000000" w:themeColor="text1"/>
        </w:rPr>
      </w:pPr>
      <w:r w:rsidRPr="00747BFE">
        <w:rPr>
          <w:color w:val="000000" w:themeColor="text1"/>
        </w:rPr>
        <w:t>Marketing</w:t>
      </w:r>
    </w:p>
    <w:p w14:paraId="67D26A00" w14:textId="77777777" w:rsidR="00986BD6" w:rsidRPr="00747BFE" w:rsidRDefault="00986BD6" w:rsidP="00A47AB2">
      <w:pPr>
        <w:pStyle w:val="NormalWeb"/>
        <w:numPr>
          <w:ilvl w:val="0"/>
          <w:numId w:val="20"/>
        </w:numPr>
        <w:spacing w:line="276" w:lineRule="auto"/>
        <w:rPr>
          <w:color w:val="000000" w:themeColor="text1"/>
        </w:rPr>
      </w:pPr>
      <w:r w:rsidRPr="00747BFE">
        <w:rPr>
          <w:color w:val="000000" w:themeColor="text1"/>
        </w:rPr>
        <w:t>Created Users: Niklaus, Kol, etc.</w:t>
      </w:r>
    </w:p>
    <w:p w14:paraId="0E397EAF" w14:textId="77777777" w:rsidR="00986BD6" w:rsidRPr="00747BFE" w:rsidRDefault="00986BD6" w:rsidP="00A47AB2">
      <w:pPr>
        <w:pStyle w:val="NormalWeb"/>
        <w:numPr>
          <w:ilvl w:val="0"/>
          <w:numId w:val="20"/>
        </w:numPr>
        <w:spacing w:line="276" w:lineRule="auto"/>
        <w:rPr>
          <w:color w:val="000000" w:themeColor="text1"/>
        </w:rPr>
      </w:pPr>
      <w:r w:rsidRPr="00747BFE">
        <w:rPr>
          <w:color w:val="000000" w:themeColor="text1"/>
        </w:rPr>
        <w:t>Assigned Roles and Profiles accordingly</w:t>
      </w:r>
    </w:p>
    <w:p w14:paraId="5FFABAD7" w14:textId="4F1C372E" w:rsidR="00986BD6" w:rsidRPr="00747BFE" w:rsidRDefault="0024780B" w:rsidP="00A47AB2">
      <w:pPr>
        <w:rPr>
          <w:rFonts w:cs="Times New Roman"/>
          <w:color w:val="000000" w:themeColor="text1"/>
        </w:rPr>
      </w:pPr>
      <w:r w:rsidRPr="0024780B">
        <w:rPr>
          <w:rFonts w:cs="Times New Roman"/>
          <w:color w:val="000000" w:themeColor="text1"/>
        </w:rPr>
        <w:drawing>
          <wp:inline distT="0" distB="0" distL="0" distR="0" wp14:anchorId="087DBAAD" wp14:editId="2E8D240C">
            <wp:extent cx="4942173" cy="2346960"/>
            <wp:effectExtent l="0" t="0" r="0" b="0"/>
            <wp:docPr id="213606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0222" name=""/>
                    <pic:cNvPicPr/>
                  </pic:nvPicPr>
                  <pic:blipFill>
                    <a:blip r:embed="rId12"/>
                    <a:stretch>
                      <a:fillRect/>
                    </a:stretch>
                  </pic:blipFill>
                  <pic:spPr>
                    <a:xfrm>
                      <a:off x="0" y="0"/>
                      <a:ext cx="4948325" cy="2349881"/>
                    </a:xfrm>
                    <a:prstGeom prst="rect">
                      <a:avLst/>
                    </a:prstGeom>
                  </pic:spPr>
                </pic:pic>
              </a:graphicData>
            </a:graphic>
          </wp:inline>
        </w:drawing>
      </w:r>
    </w:p>
    <w:p w14:paraId="30DEAD16"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lastRenderedPageBreak/>
        <w:t>Step 10: Setting Up Permission Sets</w:t>
      </w:r>
    </w:p>
    <w:p w14:paraId="69A2FCCE" w14:textId="77777777" w:rsidR="00986BD6" w:rsidRPr="00747BFE" w:rsidRDefault="00986BD6" w:rsidP="00A47AB2">
      <w:pPr>
        <w:pStyle w:val="NormalWeb"/>
        <w:numPr>
          <w:ilvl w:val="0"/>
          <w:numId w:val="21"/>
        </w:numPr>
        <w:spacing w:line="276" w:lineRule="auto"/>
        <w:rPr>
          <w:color w:val="000000" w:themeColor="text1"/>
        </w:rPr>
      </w:pPr>
      <w:r w:rsidRPr="00747BFE">
        <w:rPr>
          <w:color w:val="000000" w:themeColor="text1"/>
        </w:rPr>
        <w:t>Created permission set “Permission_Platform_1”</w:t>
      </w:r>
    </w:p>
    <w:p w14:paraId="2CC9668B" w14:textId="77777777" w:rsidR="00986BD6" w:rsidRPr="00747BFE" w:rsidRDefault="00986BD6" w:rsidP="00A47AB2">
      <w:pPr>
        <w:pStyle w:val="NormalWeb"/>
        <w:numPr>
          <w:ilvl w:val="0"/>
          <w:numId w:val="21"/>
        </w:numPr>
        <w:spacing w:line="276" w:lineRule="auto"/>
        <w:rPr>
          <w:color w:val="000000" w:themeColor="text1"/>
        </w:rPr>
      </w:pPr>
      <w:r w:rsidRPr="00747BFE">
        <w:rPr>
          <w:color w:val="000000" w:themeColor="text1"/>
        </w:rPr>
        <w:t>Granted CRUD access on custom objects</w:t>
      </w:r>
    </w:p>
    <w:p w14:paraId="7D1756A0" w14:textId="57E61500" w:rsidR="00986BD6" w:rsidRPr="0024780B" w:rsidRDefault="00986BD6" w:rsidP="00A47AB2">
      <w:pPr>
        <w:pStyle w:val="NormalWeb"/>
        <w:numPr>
          <w:ilvl w:val="0"/>
          <w:numId w:val="21"/>
        </w:numPr>
        <w:spacing w:line="276" w:lineRule="auto"/>
        <w:rPr>
          <w:color w:val="000000" w:themeColor="text1"/>
        </w:rPr>
      </w:pPr>
      <w:r w:rsidRPr="00747BFE">
        <w:rPr>
          <w:color w:val="000000" w:themeColor="text1"/>
        </w:rPr>
        <w:t>Assigned to Platform 1 users</w:t>
      </w:r>
    </w:p>
    <w:p w14:paraId="03633DBA"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11: Creating Email Templates</w:t>
      </w:r>
    </w:p>
    <w:p w14:paraId="1143B6F4" w14:textId="77777777" w:rsidR="00986BD6" w:rsidRPr="00747BFE" w:rsidRDefault="00986BD6" w:rsidP="00A47AB2">
      <w:pPr>
        <w:pStyle w:val="NormalWeb"/>
        <w:spacing w:line="276" w:lineRule="auto"/>
        <w:rPr>
          <w:color w:val="000000" w:themeColor="text1"/>
        </w:rPr>
      </w:pPr>
      <w:r w:rsidRPr="00747BFE">
        <w:rPr>
          <w:color w:val="000000" w:themeColor="text1"/>
        </w:rPr>
        <w:t>Created the following email templates:</w:t>
      </w:r>
    </w:p>
    <w:p w14:paraId="6DCE72D3" w14:textId="77777777" w:rsidR="00986BD6" w:rsidRPr="00747BFE" w:rsidRDefault="00986BD6" w:rsidP="00A47AB2">
      <w:pPr>
        <w:pStyle w:val="NormalWeb"/>
        <w:numPr>
          <w:ilvl w:val="0"/>
          <w:numId w:val="22"/>
        </w:numPr>
        <w:spacing w:line="276" w:lineRule="auto"/>
        <w:rPr>
          <w:color w:val="000000" w:themeColor="text1"/>
        </w:rPr>
      </w:pPr>
      <w:r w:rsidRPr="00747BFE">
        <w:rPr>
          <w:rStyle w:val="Strong"/>
          <w:color w:val="000000" w:themeColor="text1"/>
        </w:rPr>
        <w:t>Order Confirmation</w:t>
      </w:r>
    </w:p>
    <w:p w14:paraId="2417EDBC" w14:textId="77777777" w:rsidR="00986BD6" w:rsidRPr="00747BFE" w:rsidRDefault="00986BD6" w:rsidP="00A47AB2">
      <w:pPr>
        <w:pStyle w:val="NormalWeb"/>
        <w:numPr>
          <w:ilvl w:val="0"/>
          <w:numId w:val="22"/>
        </w:numPr>
        <w:spacing w:line="276" w:lineRule="auto"/>
        <w:rPr>
          <w:color w:val="000000" w:themeColor="text1"/>
        </w:rPr>
      </w:pPr>
      <w:r w:rsidRPr="00747BFE">
        <w:rPr>
          <w:rStyle w:val="Strong"/>
          <w:color w:val="000000" w:themeColor="text1"/>
        </w:rPr>
        <w:t>Low Stock Alert</w:t>
      </w:r>
    </w:p>
    <w:p w14:paraId="4507FA1F" w14:textId="77777777" w:rsidR="00986BD6" w:rsidRPr="00747BFE" w:rsidRDefault="00986BD6" w:rsidP="00A47AB2">
      <w:pPr>
        <w:pStyle w:val="NormalWeb"/>
        <w:numPr>
          <w:ilvl w:val="0"/>
          <w:numId w:val="22"/>
        </w:numPr>
        <w:spacing w:line="276" w:lineRule="auto"/>
        <w:rPr>
          <w:color w:val="000000" w:themeColor="text1"/>
        </w:rPr>
      </w:pPr>
      <w:r w:rsidRPr="00747BFE">
        <w:rPr>
          <w:rStyle w:val="Strong"/>
          <w:color w:val="000000" w:themeColor="text1"/>
        </w:rPr>
        <w:t>Loyalty Program Update</w:t>
      </w:r>
    </w:p>
    <w:p w14:paraId="266E805E" w14:textId="2EB92ADD" w:rsidR="00986BD6" w:rsidRDefault="0024780B" w:rsidP="00A47AB2">
      <w:pPr>
        <w:rPr>
          <w:rFonts w:cs="Times New Roman"/>
          <w:color w:val="000000" w:themeColor="text1"/>
        </w:rPr>
      </w:pPr>
      <w:r w:rsidRPr="0024780B">
        <w:rPr>
          <w:rFonts w:ascii="Segoe UI Emoji" w:eastAsia="Times New Roman" w:hAnsi="Segoe UI Emoji" w:cs="Segoe UI Emoji"/>
          <w:color w:val="000000" w:themeColor="text1"/>
          <w:szCs w:val="24"/>
          <w:lang w:bidi="hi-IN"/>
        </w:rPr>
        <w:drawing>
          <wp:inline distT="0" distB="0" distL="0" distR="0" wp14:anchorId="10AE1AF5" wp14:editId="405D03D9">
            <wp:extent cx="5486400" cy="2910205"/>
            <wp:effectExtent l="0" t="0" r="0" b="4445"/>
            <wp:docPr id="23860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02736" name=""/>
                    <pic:cNvPicPr/>
                  </pic:nvPicPr>
                  <pic:blipFill>
                    <a:blip r:embed="rId13"/>
                    <a:stretch>
                      <a:fillRect/>
                    </a:stretch>
                  </pic:blipFill>
                  <pic:spPr>
                    <a:xfrm>
                      <a:off x="0" y="0"/>
                      <a:ext cx="5486400" cy="2910205"/>
                    </a:xfrm>
                    <a:prstGeom prst="rect">
                      <a:avLst/>
                    </a:prstGeom>
                  </pic:spPr>
                </pic:pic>
              </a:graphicData>
            </a:graphic>
          </wp:inline>
        </w:drawing>
      </w:r>
    </w:p>
    <w:p w14:paraId="639F5462" w14:textId="77777777" w:rsidR="0024780B" w:rsidRDefault="0024780B" w:rsidP="00A47AB2">
      <w:pPr>
        <w:rPr>
          <w:rFonts w:cs="Times New Roman"/>
          <w:color w:val="000000" w:themeColor="text1"/>
        </w:rPr>
      </w:pPr>
      <w:r>
        <w:rPr>
          <w:noProof/>
        </w:rPr>
        <w:lastRenderedPageBreak/>
        <w:drawing>
          <wp:inline distT="0" distB="0" distL="0" distR="0" wp14:anchorId="39F51CF0" wp14:editId="544E17C3">
            <wp:extent cx="5486400" cy="3086100"/>
            <wp:effectExtent l="0" t="0" r="0" b="0"/>
            <wp:docPr id="72468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80718" name=""/>
                    <pic:cNvPicPr/>
                  </pic:nvPicPr>
                  <pic:blipFill>
                    <a:blip r:embed="rId14"/>
                    <a:stretch>
                      <a:fillRect/>
                    </a:stretch>
                  </pic:blipFill>
                  <pic:spPr>
                    <a:xfrm>
                      <a:off x="0" y="0"/>
                      <a:ext cx="5486400" cy="3086100"/>
                    </a:xfrm>
                    <a:prstGeom prst="rect">
                      <a:avLst/>
                    </a:prstGeom>
                  </pic:spPr>
                </pic:pic>
              </a:graphicData>
            </a:graphic>
          </wp:inline>
        </w:drawing>
      </w:r>
    </w:p>
    <w:p w14:paraId="14AA9604" w14:textId="77777777" w:rsidR="0024780B" w:rsidRDefault="0024780B" w:rsidP="00A47AB2">
      <w:pPr>
        <w:rPr>
          <w:rFonts w:cs="Times New Roman"/>
          <w:color w:val="000000" w:themeColor="text1"/>
        </w:rPr>
      </w:pPr>
    </w:p>
    <w:p w14:paraId="27360045" w14:textId="72752F75" w:rsidR="0024780B" w:rsidRPr="00747BFE" w:rsidRDefault="0024780B" w:rsidP="00A47AB2">
      <w:pPr>
        <w:rPr>
          <w:rFonts w:cs="Times New Roman"/>
          <w:color w:val="000000" w:themeColor="text1"/>
        </w:rPr>
      </w:pPr>
      <w:r>
        <w:rPr>
          <w:noProof/>
        </w:rPr>
        <w:drawing>
          <wp:inline distT="0" distB="0" distL="0" distR="0" wp14:anchorId="54BF1066" wp14:editId="4ACBAAB8">
            <wp:extent cx="5486400" cy="3086100"/>
            <wp:effectExtent l="0" t="0" r="0" b="0"/>
            <wp:docPr id="153719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4268" name=""/>
                    <pic:cNvPicPr/>
                  </pic:nvPicPr>
                  <pic:blipFill>
                    <a:blip r:embed="rId15"/>
                    <a:stretch>
                      <a:fillRect/>
                    </a:stretch>
                  </pic:blipFill>
                  <pic:spPr>
                    <a:xfrm>
                      <a:off x="0" y="0"/>
                      <a:ext cx="5486400" cy="3086100"/>
                    </a:xfrm>
                    <a:prstGeom prst="rect">
                      <a:avLst/>
                    </a:prstGeom>
                  </pic:spPr>
                </pic:pic>
              </a:graphicData>
            </a:graphic>
          </wp:inline>
        </w:drawing>
      </w:r>
    </w:p>
    <w:p w14:paraId="783F6B1D"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12: Building Flows for Automation</w:t>
      </w:r>
    </w:p>
    <w:p w14:paraId="33FD36FD" w14:textId="77777777" w:rsidR="00986BD6" w:rsidRPr="00747BFE" w:rsidRDefault="00986BD6" w:rsidP="00A47AB2">
      <w:pPr>
        <w:pStyle w:val="NormalWeb"/>
        <w:numPr>
          <w:ilvl w:val="0"/>
          <w:numId w:val="23"/>
        </w:numPr>
        <w:spacing w:line="276" w:lineRule="auto"/>
        <w:rPr>
          <w:color w:val="000000" w:themeColor="text1"/>
        </w:rPr>
      </w:pPr>
      <w:r w:rsidRPr="00747BFE">
        <w:rPr>
          <w:rStyle w:val="Strong"/>
          <w:color w:val="000000" w:themeColor="text1"/>
        </w:rPr>
        <w:t>Order Confirmation Flow</w:t>
      </w:r>
      <w:r w:rsidRPr="00747BFE">
        <w:rPr>
          <w:color w:val="000000" w:themeColor="text1"/>
        </w:rPr>
        <w:t>: Sends email when order status is "Confirmed"</w:t>
      </w:r>
    </w:p>
    <w:p w14:paraId="143360B4" w14:textId="77777777" w:rsidR="00986BD6" w:rsidRPr="00747BFE" w:rsidRDefault="00986BD6" w:rsidP="00A47AB2">
      <w:pPr>
        <w:pStyle w:val="NormalWeb"/>
        <w:numPr>
          <w:ilvl w:val="0"/>
          <w:numId w:val="23"/>
        </w:numPr>
        <w:spacing w:line="276" w:lineRule="auto"/>
        <w:rPr>
          <w:color w:val="000000" w:themeColor="text1"/>
        </w:rPr>
      </w:pPr>
      <w:r w:rsidRPr="00747BFE">
        <w:rPr>
          <w:rStyle w:val="Strong"/>
          <w:color w:val="000000" w:themeColor="text1"/>
        </w:rPr>
        <w:t>Low Stock Flow</w:t>
      </w:r>
      <w:r w:rsidRPr="00747BFE">
        <w:rPr>
          <w:color w:val="000000" w:themeColor="text1"/>
        </w:rPr>
        <w:t>: Alerts warehouse when inventory &lt; 5</w:t>
      </w:r>
    </w:p>
    <w:p w14:paraId="1211963C" w14:textId="77777777" w:rsidR="00986BD6" w:rsidRPr="00747BFE" w:rsidRDefault="00986BD6" w:rsidP="00A47AB2">
      <w:pPr>
        <w:pStyle w:val="NormalWeb"/>
        <w:numPr>
          <w:ilvl w:val="0"/>
          <w:numId w:val="23"/>
        </w:numPr>
        <w:spacing w:line="276" w:lineRule="auto"/>
        <w:rPr>
          <w:color w:val="000000" w:themeColor="text1"/>
        </w:rPr>
      </w:pPr>
      <w:r w:rsidRPr="00747BFE">
        <w:rPr>
          <w:rStyle w:val="Strong"/>
          <w:color w:val="000000" w:themeColor="text1"/>
        </w:rPr>
        <w:t>Loyalty Status Update Flow</w:t>
      </w:r>
      <w:r w:rsidRPr="00747BFE">
        <w:rPr>
          <w:color w:val="000000" w:themeColor="text1"/>
        </w:rPr>
        <w:t>: Updates loyalty based on total purchases daily</w:t>
      </w:r>
    </w:p>
    <w:p w14:paraId="47BD4228" w14:textId="7D1AD581" w:rsidR="00986BD6" w:rsidRPr="00747BFE" w:rsidRDefault="0024780B" w:rsidP="00A47AB2">
      <w:pPr>
        <w:pStyle w:val="NormalWeb"/>
        <w:spacing w:line="276" w:lineRule="auto"/>
        <w:rPr>
          <w:color w:val="000000" w:themeColor="text1"/>
        </w:rPr>
      </w:pPr>
      <w:r>
        <w:rPr>
          <w:noProof/>
        </w:rPr>
        <w:lastRenderedPageBreak/>
        <w:drawing>
          <wp:inline distT="0" distB="0" distL="0" distR="0" wp14:anchorId="3A2EAF57" wp14:editId="09BBB84C">
            <wp:extent cx="5486400" cy="3086100"/>
            <wp:effectExtent l="0" t="0" r="0" b="0"/>
            <wp:docPr id="179381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10578" name=""/>
                    <pic:cNvPicPr/>
                  </pic:nvPicPr>
                  <pic:blipFill>
                    <a:blip r:embed="rId16"/>
                    <a:stretch>
                      <a:fillRect/>
                    </a:stretch>
                  </pic:blipFill>
                  <pic:spPr>
                    <a:xfrm>
                      <a:off x="0" y="0"/>
                      <a:ext cx="5486400" cy="3086100"/>
                    </a:xfrm>
                    <a:prstGeom prst="rect">
                      <a:avLst/>
                    </a:prstGeom>
                  </pic:spPr>
                </pic:pic>
              </a:graphicData>
            </a:graphic>
          </wp:inline>
        </w:drawing>
      </w:r>
      <w:r>
        <w:rPr>
          <w:noProof/>
        </w:rPr>
        <w:drawing>
          <wp:inline distT="0" distB="0" distL="0" distR="0" wp14:anchorId="15569C02" wp14:editId="5B378D56">
            <wp:extent cx="5486400" cy="3086100"/>
            <wp:effectExtent l="0" t="0" r="0" b="0"/>
            <wp:docPr id="190873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38708" name=""/>
                    <pic:cNvPicPr/>
                  </pic:nvPicPr>
                  <pic:blipFill>
                    <a:blip r:embed="rId17"/>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097DB445" wp14:editId="1E0EC47B">
            <wp:extent cx="5486400" cy="3086100"/>
            <wp:effectExtent l="0" t="0" r="0" b="0"/>
            <wp:docPr id="143178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87931" name=""/>
                    <pic:cNvPicPr/>
                  </pic:nvPicPr>
                  <pic:blipFill>
                    <a:blip r:embed="rId18"/>
                    <a:stretch>
                      <a:fillRect/>
                    </a:stretch>
                  </pic:blipFill>
                  <pic:spPr>
                    <a:xfrm>
                      <a:off x="0" y="0"/>
                      <a:ext cx="5486400" cy="3086100"/>
                    </a:xfrm>
                    <a:prstGeom prst="rect">
                      <a:avLst/>
                    </a:prstGeom>
                  </pic:spPr>
                </pic:pic>
              </a:graphicData>
            </a:graphic>
          </wp:inline>
        </w:drawing>
      </w:r>
    </w:p>
    <w:p w14:paraId="429FC183" w14:textId="77777777" w:rsidR="00986BD6" w:rsidRPr="00747BFE" w:rsidRDefault="00986BD6" w:rsidP="00A47AB2">
      <w:pPr>
        <w:rPr>
          <w:rFonts w:cs="Times New Roman"/>
          <w:color w:val="000000" w:themeColor="text1"/>
        </w:rPr>
      </w:pPr>
    </w:p>
    <w:p w14:paraId="05CF9549"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13: Writing Apex Code</w:t>
      </w:r>
    </w:p>
    <w:p w14:paraId="079ECB11" w14:textId="77777777" w:rsidR="00986BD6" w:rsidRPr="00747BFE" w:rsidRDefault="00986BD6" w:rsidP="00A47AB2">
      <w:pPr>
        <w:pStyle w:val="NormalWeb"/>
        <w:spacing w:line="276" w:lineRule="auto"/>
        <w:rPr>
          <w:color w:val="000000" w:themeColor="text1"/>
        </w:rPr>
      </w:pPr>
      <w:r w:rsidRPr="00747BFE">
        <w:rPr>
          <w:rStyle w:val="Strong"/>
          <w:color w:val="000000" w:themeColor="text1"/>
        </w:rPr>
        <w:t>Apex Trigger &amp; Handler</w:t>
      </w:r>
      <w:r w:rsidRPr="00747BFE">
        <w:rPr>
          <w:color w:val="000000" w:themeColor="text1"/>
        </w:rPr>
        <w:t>:</w:t>
      </w:r>
    </w:p>
    <w:p w14:paraId="71E111D5" w14:textId="77777777" w:rsidR="00986BD6" w:rsidRPr="00747BFE" w:rsidRDefault="00986BD6" w:rsidP="00A47AB2">
      <w:pPr>
        <w:pStyle w:val="NormalWeb"/>
        <w:numPr>
          <w:ilvl w:val="0"/>
          <w:numId w:val="24"/>
        </w:numPr>
        <w:spacing w:line="276" w:lineRule="auto"/>
        <w:rPr>
          <w:color w:val="000000" w:themeColor="text1"/>
        </w:rPr>
      </w:pPr>
      <w:r w:rsidRPr="00747BFE">
        <w:rPr>
          <w:color w:val="000000" w:themeColor="text1"/>
        </w:rPr>
        <w:t>Validates order quantity based on order status.</w:t>
      </w:r>
    </w:p>
    <w:p w14:paraId="6275FD3B" w14:textId="77777777" w:rsidR="00986BD6" w:rsidRPr="00747BFE" w:rsidRDefault="00986BD6" w:rsidP="00A47AB2">
      <w:pPr>
        <w:pStyle w:val="NormalWeb"/>
        <w:spacing w:line="276" w:lineRule="auto"/>
        <w:rPr>
          <w:color w:val="000000" w:themeColor="text1"/>
        </w:rPr>
      </w:pPr>
      <w:r w:rsidRPr="00747BFE">
        <w:rPr>
          <w:rStyle w:val="Strong"/>
          <w:color w:val="000000" w:themeColor="text1"/>
        </w:rPr>
        <w:t>Batch Apex (InventoryBatchJob):</w:t>
      </w:r>
    </w:p>
    <w:p w14:paraId="6380AD27" w14:textId="77777777" w:rsidR="00986BD6" w:rsidRPr="00747BFE" w:rsidRDefault="00986BD6" w:rsidP="00A47AB2">
      <w:pPr>
        <w:pStyle w:val="NormalWeb"/>
        <w:numPr>
          <w:ilvl w:val="0"/>
          <w:numId w:val="25"/>
        </w:numPr>
        <w:spacing w:line="276" w:lineRule="auto"/>
        <w:rPr>
          <w:color w:val="000000" w:themeColor="text1"/>
        </w:rPr>
      </w:pPr>
      <w:r w:rsidRPr="00747BFE">
        <w:rPr>
          <w:color w:val="000000" w:themeColor="text1"/>
        </w:rPr>
        <w:t>Restocks items with low quantity.</w:t>
      </w:r>
    </w:p>
    <w:p w14:paraId="5A7FA083" w14:textId="77777777" w:rsidR="00986BD6" w:rsidRPr="00747BFE" w:rsidRDefault="00986BD6" w:rsidP="00A47AB2">
      <w:pPr>
        <w:pStyle w:val="NormalWeb"/>
        <w:numPr>
          <w:ilvl w:val="0"/>
          <w:numId w:val="25"/>
        </w:numPr>
        <w:spacing w:line="276" w:lineRule="auto"/>
        <w:rPr>
          <w:color w:val="000000" w:themeColor="text1"/>
        </w:rPr>
      </w:pPr>
      <w:r w:rsidRPr="00747BFE">
        <w:rPr>
          <w:color w:val="000000" w:themeColor="text1"/>
        </w:rPr>
        <w:t xml:space="preserve">Scheduled to </w:t>
      </w:r>
      <w:r w:rsidR="00802871" w:rsidRPr="00747BFE">
        <w:rPr>
          <w:color w:val="000000" w:themeColor="text1"/>
        </w:rPr>
        <w:t>s</w:t>
      </w:r>
      <w:r w:rsidRPr="00747BFE">
        <w:rPr>
          <w:color w:val="000000" w:themeColor="text1"/>
        </w:rPr>
        <w:t>run at midnight daily.</w:t>
      </w:r>
    </w:p>
    <w:p w14:paraId="6D3D9848" w14:textId="77777777" w:rsidR="00986BD6" w:rsidRPr="00747BFE" w:rsidRDefault="00986BD6" w:rsidP="00A47AB2">
      <w:pPr>
        <w:pStyle w:val="NormalWeb"/>
        <w:spacing w:line="276" w:lineRule="auto"/>
        <w:rPr>
          <w:color w:val="000000" w:themeColor="text1"/>
        </w:rPr>
      </w:pPr>
      <w:r w:rsidRPr="00747BFE">
        <w:rPr>
          <w:rStyle w:val="Strong"/>
          <w:color w:val="000000" w:themeColor="text1"/>
        </w:rPr>
        <w:t>Execute Anonymous Code:</w:t>
      </w:r>
    </w:p>
    <w:p w14:paraId="6F07E210" w14:textId="77777777" w:rsidR="00986BD6" w:rsidRDefault="00986BD6" w:rsidP="00A47AB2">
      <w:pPr>
        <w:pStyle w:val="NormalWeb"/>
        <w:numPr>
          <w:ilvl w:val="0"/>
          <w:numId w:val="26"/>
        </w:numPr>
        <w:spacing w:line="276" w:lineRule="auto"/>
        <w:rPr>
          <w:color w:val="000000" w:themeColor="text1"/>
        </w:rPr>
      </w:pPr>
      <w:r w:rsidRPr="00747BFE">
        <w:rPr>
          <w:color w:val="000000" w:themeColor="text1"/>
        </w:rPr>
        <w:t>Used to schedule the batch job.</w:t>
      </w:r>
    </w:p>
    <w:p w14:paraId="2761E730" w14:textId="77777777" w:rsidR="0024780B" w:rsidRDefault="0024780B" w:rsidP="0024780B">
      <w:pPr>
        <w:pStyle w:val="NormalWeb"/>
        <w:spacing w:line="276" w:lineRule="auto"/>
        <w:rPr>
          <w:color w:val="000000" w:themeColor="text1"/>
        </w:rPr>
      </w:pPr>
      <w:r>
        <w:rPr>
          <w:noProof/>
        </w:rPr>
        <w:lastRenderedPageBreak/>
        <w:drawing>
          <wp:inline distT="0" distB="0" distL="0" distR="0" wp14:anchorId="694F5C25" wp14:editId="6F9A39C9">
            <wp:extent cx="5486400" cy="3086100"/>
            <wp:effectExtent l="0" t="0" r="0" b="0"/>
            <wp:docPr id="44249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97579" name=""/>
                    <pic:cNvPicPr/>
                  </pic:nvPicPr>
                  <pic:blipFill>
                    <a:blip r:embed="rId19"/>
                    <a:stretch>
                      <a:fillRect/>
                    </a:stretch>
                  </pic:blipFill>
                  <pic:spPr>
                    <a:xfrm>
                      <a:off x="0" y="0"/>
                      <a:ext cx="5486400" cy="3086100"/>
                    </a:xfrm>
                    <a:prstGeom prst="rect">
                      <a:avLst/>
                    </a:prstGeom>
                  </pic:spPr>
                </pic:pic>
              </a:graphicData>
            </a:graphic>
          </wp:inline>
        </w:drawing>
      </w:r>
    </w:p>
    <w:p w14:paraId="6782E5CB" w14:textId="5CCC5EE9" w:rsidR="0024780B" w:rsidRPr="00747BFE" w:rsidRDefault="0024780B" w:rsidP="0024780B">
      <w:pPr>
        <w:pStyle w:val="NormalWeb"/>
        <w:spacing w:line="276" w:lineRule="auto"/>
        <w:rPr>
          <w:color w:val="000000" w:themeColor="text1"/>
        </w:rPr>
      </w:pPr>
      <w:r>
        <w:rPr>
          <w:noProof/>
        </w:rPr>
        <w:drawing>
          <wp:inline distT="0" distB="0" distL="0" distR="0" wp14:anchorId="1DC9F527" wp14:editId="7AA310E7">
            <wp:extent cx="5486400" cy="3086100"/>
            <wp:effectExtent l="0" t="0" r="0" b="0"/>
            <wp:docPr id="134819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91047" name=""/>
                    <pic:cNvPicPr/>
                  </pic:nvPicPr>
                  <pic:blipFill>
                    <a:blip r:embed="rId20"/>
                    <a:stretch>
                      <a:fillRect/>
                    </a:stretch>
                  </pic:blipFill>
                  <pic:spPr>
                    <a:xfrm>
                      <a:off x="0" y="0"/>
                      <a:ext cx="5486400" cy="3086100"/>
                    </a:xfrm>
                    <a:prstGeom prst="rect">
                      <a:avLst/>
                    </a:prstGeom>
                  </pic:spPr>
                </pic:pic>
              </a:graphicData>
            </a:graphic>
          </wp:inline>
        </w:drawing>
      </w:r>
    </w:p>
    <w:p w14:paraId="52F40C4E"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14: Scheduling Batch Job</w:t>
      </w:r>
    </w:p>
    <w:p w14:paraId="7788FFDF" w14:textId="77777777" w:rsidR="00986BD6" w:rsidRPr="00747BFE" w:rsidRDefault="00986BD6" w:rsidP="00A47AB2">
      <w:pPr>
        <w:pStyle w:val="NormalWeb"/>
        <w:spacing w:line="276" w:lineRule="auto"/>
        <w:rPr>
          <w:color w:val="000000" w:themeColor="text1"/>
        </w:rPr>
      </w:pPr>
      <w:r w:rsidRPr="00747BFE">
        <w:rPr>
          <w:color w:val="000000" w:themeColor="text1"/>
        </w:rPr>
        <w:t xml:space="preserve">Scheduled the </w:t>
      </w:r>
      <w:r w:rsidRPr="00747BFE">
        <w:rPr>
          <w:rStyle w:val="HTMLCode"/>
          <w:rFonts w:ascii="Times New Roman" w:eastAsiaTheme="majorEastAsia" w:hAnsi="Times New Roman" w:cs="Times New Roman"/>
          <w:color w:val="000000" w:themeColor="text1"/>
        </w:rPr>
        <w:t>InventoryBatchJob</w:t>
      </w:r>
      <w:r w:rsidRPr="00747BFE">
        <w:rPr>
          <w:color w:val="000000" w:themeColor="text1"/>
        </w:rPr>
        <w:t xml:space="preserve"> using </w:t>
      </w:r>
      <w:r w:rsidRPr="00747BFE">
        <w:rPr>
          <w:rStyle w:val="HTMLCode"/>
          <w:rFonts w:ascii="Times New Roman" w:eastAsiaTheme="majorEastAsia" w:hAnsi="Times New Roman" w:cs="Times New Roman"/>
          <w:color w:val="000000" w:themeColor="text1"/>
        </w:rPr>
        <w:t>System.schedule</w:t>
      </w:r>
      <w:r w:rsidRPr="00747BFE">
        <w:rPr>
          <w:color w:val="000000" w:themeColor="text1"/>
        </w:rPr>
        <w:t>:</w:t>
      </w:r>
    </w:p>
    <w:p w14:paraId="5DCD11A9" w14:textId="77777777" w:rsidR="00986BD6" w:rsidRPr="00747BFE" w:rsidRDefault="00986BD6" w:rsidP="00A47AB2">
      <w:pPr>
        <w:pStyle w:val="HTMLPreformatted"/>
        <w:spacing w:line="276" w:lineRule="auto"/>
        <w:rPr>
          <w:rStyle w:val="HTMLCode"/>
          <w:rFonts w:ascii="Times New Roman" w:eastAsiaTheme="majorEastAsia" w:hAnsi="Times New Roman" w:cs="Times New Roman"/>
          <w:color w:val="000000" w:themeColor="text1"/>
        </w:rPr>
      </w:pPr>
      <w:r w:rsidRPr="00747BFE">
        <w:rPr>
          <w:rStyle w:val="HTMLCode"/>
          <w:rFonts w:ascii="Times New Roman" w:eastAsiaTheme="majorEastAsia" w:hAnsi="Times New Roman" w:cs="Times New Roman"/>
          <w:color w:val="000000" w:themeColor="text1"/>
        </w:rPr>
        <w:t>System.schedule('Daily Inventory Sync', '0 0 0 * * ?', new InventoryBatchJob());</w:t>
      </w:r>
    </w:p>
    <w:p w14:paraId="1F2B5FC8" w14:textId="0954E375" w:rsidR="00986BD6" w:rsidRPr="00747BFE" w:rsidRDefault="0024780B" w:rsidP="00A47AB2">
      <w:pPr>
        <w:pStyle w:val="NormalWeb"/>
        <w:spacing w:line="276" w:lineRule="auto"/>
        <w:rPr>
          <w:color w:val="000000" w:themeColor="text1"/>
        </w:rPr>
      </w:pPr>
      <w:r>
        <w:rPr>
          <w:noProof/>
        </w:rPr>
        <w:lastRenderedPageBreak/>
        <w:drawing>
          <wp:inline distT="0" distB="0" distL="0" distR="0" wp14:anchorId="18A6B36F" wp14:editId="40CBDCE1">
            <wp:extent cx="5486400" cy="3086100"/>
            <wp:effectExtent l="0" t="0" r="0" b="0"/>
            <wp:docPr id="187040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09880" name=""/>
                    <pic:cNvPicPr/>
                  </pic:nvPicPr>
                  <pic:blipFill>
                    <a:blip r:embed="rId21"/>
                    <a:stretch>
                      <a:fillRect/>
                    </a:stretch>
                  </pic:blipFill>
                  <pic:spPr>
                    <a:xfrm>
                      <a:off x="0" y="0"/>
                      <a:ext cx="5486400" cy="3086100"/>
                    </a:xfrm>
                    <a:prstGeom prst="rect">
                      <a:avLst/>
                    </a:prstGeom>
                  </pic:spPr>
                </pic:pic>
              </a:graphicData>
            </a:graphic>
          </wp:inline>
        </w:drawing>
      </w:r>
    </w:p>
    <w:p w14:paraId="5E0637E6"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15: Testing &amp; Debugging</w:t>
      </w:r>
    </w:p>
    <w:p w14:paraId="2F9B4DE5" w14:textId="77777777" w:rsidR="00986BD6" w:rsidRPr="00747BFE" w:rsidRDefault="00986BD6" w:rsidP="00A47AB2">
      <w:pPr>
        <w:pStyle w:val="NormalWeb"/>
        <w:numPr>
          <w:ilvl w:val="0"/>
          <w:numId w:val="27"/>
        </w:numPr>
        <w:spacing w:line="276" w:lineRule="auto"/>
        <w:rPr>
          <w:color w:val="000000" w:themeColor="text1"/>
        </w:rPr>
      </w:pPr>
      <w:r w:rsidRPr="00747BFE">
        <w:rPr>
          <w:color w:val="000000" w:themeColor="text1"/>
        </w:rPr>
        <w:t>Tested validation rules with negative scenarios.</w:t>
      </w:r>
    </w:p>
    <w:p w14:paraId="74080DC6" w14:textId="77777777" w:rsidR="00986BD6" w:rsidRPr="00747BFE" w:rsidRDefault="00986BD6" w:rsidP="00A47AB2">
      <w:pPr>
        <w:pStyle w:val="NormalWeb"/>
        <w:numPr>
          <w:ilvl w:val="0"/>
          <w:numId w:val="27"/>
        </w:numPr>
        <w:spacing w:line="276" w:lineRule="auto"/>
        <w:rPr>
          <w:color w:val="000000" w:themeColor="text1"/>
        </w:rPr>
      </w:pPr>
      <w:r w:rsidRPr="00747BFE">
        <w:rPr>
          <w:color w:val="000000" w:themeColor="text1"/>
        </w:rPr>
        <w:t>Used sample data for Orders, Products, and Customers.</w:t>
      </w:r>
    </w:p>
    <w:p w14:paraId="74055EFC" w14:textId="77777777" w:rsidR="00986BD6" w:rsidRPr="00747BFE" w:rsidRDefault="00986BD6" w:rsidP="00A47AB2">
      <w:pPr>
        <w:pStyle w:val="NormalWeb"/>
        <w:numPr>
          <w:ilvl w:val="0"/>
          <w:numId w:val="27"/>
        </w:numPr>
        <w:spacing w:line="276" w:lineRule="auto"/>
        <w:rPr>
          <w:color w:val="000000" w:themeColor="text1"/>
        </w:rPr>
      </w:pPr>
      <w:r w:rsidRPr="00747BFE">
        <w:rPr>
          <w:color w:val="000000" w:themeColor="text1"/>
        </w:rPr>
        <w:t>Performed Flow Debugging and Log Tracing.</w:t>
      </w:r>
    </w:p>
    <w:p w14:paraId="358E037B" w14:textId="77777777" w:rsidR="00986BD6" w:rsidRPr="00747BFE" w:rsidRDefault="00986BD6" w:rsidP="00A47AB2">
      <w:pPr>
        <w:pStyle w:val="Heading3"/>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Step 16: Deployment &amp; User Training</w:t>
      </w:r>
    </w:p>
    <w:p w14:paraId="24285E67" w14:textId="77777777" w:rsidR="00986BD6" w:rsidRPr="00747BFE" w:rsidRDefault="00986BD6" w:rsidP="00A47AB2">
      <w:pPr>
        <w:pStyle w:val="NormalWeb"/>
        <w:numPr>
          <w:ilvl w:val="0"/>
          <w:numId w:val="28"/>
        </w:numPr>
        <w:spacing w:line="276" w:lineRule="auto"/>
        <w:rPr>
          <w:color w:val="000000" w:themeColor="text1"/>
        </w:rPr>
      </w:pPr>
      <w:r w:rsidRPr="00747BFE">
        <w:rPr>
          <w:color w:val="000000" w:themeColor="text1"/>
        </w:rPr>
        <w:t>Deployed the solution in developer org.</w:t>
      </w:r>
    </w:p>
    <w:p w14:paraId="3BBA4B4B" w14:textId="77777777" w:rsidR="00986BD6" w:rsidRPr="00747BFE" w:rsidRDefault="00986BD6" w:rsidP="00A47AB2">
      <w:pPr>
        <w:pStyle w:val="NormalWeb"/>
        <w:numPr>
          <w:ilvl w:val="0"/>
          <w:numId w:val="28"/>
        </w:numPr>
        <w:spacing w:line="276" w:lineRule="auto"/>
        <w:rPr>
          <w:color w:val="000000" w:themeColor="text1"/>
        </w:rPr>
      </w:pPr>
      <w:r w:rsidRPr="00747BFE">
        <w:rPr>
          <w:color w:val="000000" w:themeColor="text1"/>
        </w:rPr>
        <w:t>Walked users through:</w:t>
      </w:r>
    </w:p>
    <w:p w14:paraId="74E746B9" w14:textId="77777777" w:rsidR="00986BD6" w:rsidRPr="00747BFE" w:rsidRDefault="00986BD6" w:rsidP="00A47AB2">
      <w:pPr>
        <w:pStyle w:val="NormalWeb"/>
        <w:numPr>
          <w:ilvl w:val="1"/>
          <w:numId w:val="28"/>
        </w:numPr>
        <w:spacing w:line="276" w:lineRule="auto"/>
        <w:rPr>
          <w:color w:val="000000" w:themeColor="text1"/>
        </w:rPr>
      </w:pPr>
      <w:r w:rsidRPr="00747BFE">
        <w:rPr>
          <w:color w:val="000000" w:themeColor="text1"/>
        </w:rPr>
        <w:t>App navigation</w:t>
      </w:r>
    </w:p>
    <w:p w14:paraId="6791162C" w14:textId="77777777" w:rsidR="00986BD6" w:rsidRPr="00747BFE" w:rsidRDefault="00986BD6" w:rsidP="00A47AB2">
      <w:pPr>
        <w:pStyle w:val="NormalWeb"/>
        <w:numPr>
          <w:ilvl w:val="1"/>
          <w:numId w:val="28"/>
        </w:numPr>
        <w:spacing w:line="276" w:lineRule="auto"/>
        <w:rPr>
          <w:color w:val="000000" w:themeColor="text1"/>
        </w:rPr>
      </w:pPr>
      <w:r w:rsidRPr="00747BFE">
        <w:rPr>
          <w:color w:val="000000" w:themeColor="text1"/>
        </w:rPr>
        <w:t>Flow triggers</w:t>
      </w:r>
    </w:p>
    <w:p w14:paraId="440C96A3" w14:textId="77777777" w:rsidR="00986BD6" w:rsidRPr="00747BFE" w:rsidRDefault="00986BD6" w:rsidP="00A47AB2">
      <w:pPr>
        <w:pStyle w:val="NormalWeb"/>
        <w:numPr>
          <w:ilvl w:val="1"/>
          <w:numId w:val="28"/>
        </w:numPr>
        <w:spacing w:line="276" w:lineRule="auto"/>
        <w:rPr>
          <w:color w:val="000000" w:themeColor="text1"/>
        </w:rPr>
      </w:pPr>
      <w:r w:rsidRPr="00747BFE">
        <w:rPr>
          <w:color w:val="000000" w:themeColor="text1"/>
        </w:rPr>
        <w:t>Email responses</w:t>
      </w:r>
    </w:p>
    <w:p w14:paraId="31FBC056" w14:textId="77777777" w:rsidR="00986BD6" w:rsidRPr="00747BFE" w:rsidRDefault="00986BD6" w:rsidP="00A47AB2">
      <w:pPr>
        <w:pStyle w:val="NormalWeb"/>
        <w:numPr>
          <w:ilvl w:val="0"/>
          <w:numId w:val="28"/>
        </w:numPr>
        <w:spacing w:line="276" w:lineRule="auto"/>
        <w:rPr>
          <w:color w:val="000000" w:themeColor="text1"/>
        </w:rPr>
      </w:pPr>
      <w:r w:rsidRPr="00747BFE">
        <w:rPr>
          <w:color w:val="000000" w:themeColor="text1"/>
        </w:rPr>
        <w:t>Conducted post-deployment monitoring.</w:t>
      </w:r>
    </w:p>
    <w:p w14:paraId="1D1B8BC2" w14:textId="78A377BA" w:rsidR="00986BD6" w:rsidRPr="00747BFE" w:rsidRDefault="0024780B" w:rsidP="00A47AB2">
      <w:pPr>
        <w:rPr>
          <w:rFonts w:cs="Times New Roman"/>
          <w:color w:val="000000" w:themeColor="text1"/>
        </w:rPr>
      </w:pPr>
      <w:r>
        <w:rPr>
          <w:noProof/>
        </w:rPr>
        <w:lastRenderedPageBreak/>
        <w:drawing>
          <wp:inline distT="0" distB="0" distL="0" distR="0" wp14:anchorId="3235111C" wp14:editId="64501959">
            <wp:extent cx="4732020" cy="2661761"/>
            <wp:effectExtent l="0" t="0" r="0" b="5715"/>
            <wp:docPr id="177333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3772" name=""/>
                    <pic:cNvPicPr/>
                  </pic:nvPicPr>
                  <pic:blipFill>
                    <a:blip r:embed="rId22"/>
                    <a:stretch>
                      <a:fillRect/>
                    </a:stretch>
                  </pic:blipFill>
                  <pic:spPr>
                    <a:xfrm>
                      <a:off x="0" y="0"/>
                      <a:ext cx="4739927" cy="2666209"/>
                    </a:xfrm>
                    <a:prstGeom prst="rect">
                      <a:avLst/>
                    </a:prstGeom>
                  </pic:spPr>
                </pic:pic>
              </a:graphicData>
            </a:graphic>
          </wp:inline>
        </w:drawing>
      </w:r>
    </w:p>
    <w:p w14:paraId="44CD4819" w14:textId="77777777" w:rsidR="005F39FF" w:rsidRPr="00747BFE" w:rsidRDefault="005F39FF" w:rsidP="00A47AB2">
      <w:pPr>
        <w:pStyle w:val="Heading2"/>
        <w:rPr>
          <w:rFonts w:ascii="Times New Roman" w:hAnsi="Times New Roman" w:cs="Times New Roman"/>
          <w:color w:val="000000" w:themeColor="text1"/>
          <w:sz w:val="36"/>
        </w:rPr>
      </w:pPr>
      <w:r w:rsidRPr="00747BFE">
        <w:rPr>
          <w:rStyle w:val="Strong"/>
          <w:rFonts w:ascii="Times New Roman" w:hAnsi="Times New Roman" w:cs="Times New Roman"/>
          <w:b/>
          <w:bCs/>
          <w:color w:val="000000" w:themeColor="text1"/>
        </w:rPr>
        <w:t>5. Deliverables</w:t>
      </w:r>
    </w:p>
    <w:p w14:paraId="1253D0E2" w14:textId="77777777" w:rsidR="005F39FF" w:rsidRPr="00747BFE" w:rsidRDefault="005F39FF" w:rsidP="00A47AB2">
      <w:pPr>
        <w:pStyle w:val="NormalWeb"/>
        <w:numPr>
          <w:ilvl w:val="0"/>
          <w:numId w:val="31"/>
        </w:numPr>
        <w:spacing w:line="276" w:lineRule="auto"/>
        <w:rPr>
          <w:color w:val="000000" w:themeColor="text1"/>
        </w:rPr>
      </w:pPr>
      <w:r w:rsidRPr="00747BFE">
        <w:rPr>
          <w:color w:val="000000" w:themeColor="text1"/>
        </w:rPr>
        <w:t>Custom Salesforce App with all objects</w:t>
      </w:r>
    </w:p>
    <w:p w14:paraId="348133DC" w14:textId="77777777" w:rsidR="005F39FF" w:rsidRPr="00747BFE" w:rsidRDefault="005F39FF" w:rsidP="00A47AB2">
      <w:pPr>
        <w:pStyle w:val="NormalWeb"/>
        <w:numPr>
          <w:ilvl w:val="0"/>
          <w:numId w:val="31"/>
        </w:numPr>
        <w:spacing w:line="276" w:lineRule="auto"/>
        <w:rPr>
          <w:color w:val="000000" w:themeColor="text1"/>
        </w:rPr>
      </w:pPr>
      <w:r w:rsidRPr="00747BFE">
        <w:rPr>
          <w:color w:val="000000" w:themeColor="text1"/>
        </w:rPr>
        <w:t>Apex Classes, Triggers, Flows, and Scheduled Jobs</w:t>
      </w:r>
    </w:p>
    <w:p w14:paraId="5BAF5CE1" w14:textId="77777777" w:rsidR="005F39FF" w:rsidRPr="00747BFE" w:rsidRDefault="005F39FF" w:rsidP="00A47AB2">
      <w:pPr>
        <w:pStyle w:val="NormalWeb"/>
        <w:numPr>
          <w:ilvl w:val="0"/>
          <w:numId w:val="31"/>
        </w:numPr>
        <w:spacing w:line="276" w:lineRule="auto"/>
        <w:rPr>
          <w:color w:val="000000" w:themeColor="text1"/>
        </w:rPr>
      </w:pPr>
      <w:r w:rsidRPr="00747BFE">
        <w:rPr>
          <w:color w:val="000000" w:themeColor="text1"/>
        </w:rPr>
        <w:t>Email Templates and Alerts</w:t>
      </w:r>
    </w:p>
    <w:p w14:paraId="718B1B65" w14:textId="77777777" w:rsidR="005F39FF" w:rsidRPr="00747BFE" w:rsidRDefault="005F39FF" w:rsidP="00A47AB2">
      <w:pPr>
        <w:pStyle w:val="NormalWeb"/>
        <w:numPr>
          <w:ilvl w:val="0"/>
          <w:numId w:val="31"/>
        </w:numPr>
        <w:spacing w:line="276" w:lineRule="auto"/>
        <w:rPr>
          <w:color w:val="000000" w:themeColor="text1"/>
        </w:rPr>
      </w:pPr>
      <w:r w:rsidRPr="00747BFE">
        <w:rPr>
          <w:color w:val="000000" w:themeColor="text1"/>
        </w:rPr>
        <w:t>Fully Documented Solution Design</w:t>
      </w:r>
    </w:p>
    <w:p w14:paraId="00A6F4F8" w14:textId="77777777" w:rsidR="005F39FF" w:rsidRPr="00747BFE" w:rsidRDefault="005F39FF" w:rsidP="00A47AB2">
      <w:pPr>
        <w:pStyle w:val="NormalWeb"/>
        <w:numPr>
          <w:ilvl w:val="0"/>
          <w:numId w:val="31"/>
        </w:numPr>
        <w:spacing w:line="276" w:lineRule="auto"/>
        <w:rPr>
          <w:color w:val="000000" w:themeColor="text1"/>
        </w:rPr>
      </w:pPr>
      <w:r w:rsidRPr="00747BFE">
        <w:rPr>
          <w:color w:val="000000" w:themeColor="text1"/>
        </w:rPr>
        <w:t>User Roles, Profiles, and Training Guide</w:t>
      </w:r>
    </w:p>
    <w:p w14:paraId="20108A90" w14:textId="77777777" w:rsidR="005F39FF" w:rsidRPr="00747BFE" w:rsidRDefault="005F39FF" w:rsidP="00A47AB2">
      <w:pPr>
        <w:rPr>
          <w:rFonts w:cs="Times New Roman"/>
          <w:color w:val="000000" w:themeColor="text1"/>
        </w:rPr>
      </w:pPr>
    </w:p>
    <w:p w14:paraId="35A08032" w14:textId="77777777" w:rsidR="005F39FF" w:rsidRPr="00747BFE" w:rsidRDefault="005F39FF" w:rsidP="00A47AB2">
      <w:pPr>
        <w:pStyle w:val="Heading2"/>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6. Learning Outcomes</w:t>
      </w:r>
    </w:p>
    <w:p w14:paraId="6962C0E3" w14:textId="77777777" w:rsidR="005F39FF" w:rsidRPr="00747BFE" w:rsidRDefault="005F39FF" w:rsidP="00A47AB2">
      <w:pPr>
        <w:pStyle w:val="NormalWeb"/>
        <w:numPr>
          <w:ilvl w:val="0"/>
          <w:numId w:val="32"/>
        </w:numPr>
        <w:spacing w:line="276" w:lineRule="auto"/>
        <w:rPr>
          <w:color w:val="000000" w:themeColor="text1"/>
        </w:rPr>
      </w:pPr>
      <w:r w:rsidRPr="00747BFE">
        <w:rPr>
          <w:color w:val="000000" w:themeColor="text1"/>
        </w:rPr>
        <w:t>Real-world Salesforce app development lifecycle</w:t>
      </w:r>
    </w:p>
    <w:p w14:paraId="0C8EA7F9" w14:textId="77777777" w:rsidR="005F39FF" w:rsidRPr="00747BFE" w:rsidRDefault="005F39FF" w:rsidP="00A47AB2">
      <w:pPr>
        <w:pStyle w:val="NormalWeb"/>
        <w:numPr>
          <w:ilvl w:val="0"/>
          <w:numId w:val="32"/>
        </w:numPr>
        <w:spacing w:line="276" w:lineRule="auto"/>
        <w:rPr>
          <w:color w:val="000000" w:themeColor="text1"/>
        </w:rPr>
      </w:pPr>
      <w:r w:rsidRPr="00747BFE">
        <w:rPr>
          <w:color w:val="000000" w:themeColor="text1"/>
        </w:rPr>
        <w:t>Data modeling and entity relationships</w:t>
      </w:r>
    </w:p>
    <w:p w14:paraId="57CEB753" w14:textId="77777777" w:rsidR="005F39FF" w:rsidRPr="00747BFE" w:rsidRDefault="005F39FF" w:rsidP="00A47AB2">
      <w:pPr>
        <w:pStyle w:val="NormalWeb"/>
        <w:numPr>
          <w:ilvl w:val="0"/>
          <w:numId w:val="32"/>
        </w:numPr>
        <w:spacing w:line="276" w:lineRule="auto"/>
        <w:rPr>
          <w:color w:val="000000" w:themeColor="text1"/>
        </w:rPr>
      </w:pPr>
      <w:r w:rsidRPr="00747BFE">
        <w:rPr>
          <w:color w:val="000000" w:themeColor="text1"/>
        </w:rPr>
        <w:t>Business automation using Flow and Apex</w:t>
      </w:r>
    </w:p>
    <w:p w14:paraId="305BCA03" w14:textId="77777777" w:rsidR="005F39FF" w:rsidRPr="00747BFE" w:rsidRDefault="005F39FF" w:rsidP="00A47AB2">
      <w:pPr>
        <w:pStyle w:val="NormalWeb"/>
        <w:numPr>
          <w:ilvl w:val="0"/>
          <w:numId w:val="32"/>
        </w:numPr>
        <w:spacing w:line="276" w:lineRule="auto"/>
        <w:rPr>
          <w:color w:val="000000" w:themeColor="text1"/>
        </w:rPr>
      </w:pPr>
      <w:r w:rsidRPr="00747BFE">
        <w:rPr>
          <w:color w:val="000000" w:themeColor="text1"/>
        </w:rPr>
        <w:t>Apex triggers and asynchronous logic</w:t>
      </w:r>
    </w:p>
    <w:p w14:paraId="4C61AD48" w14:textId="77777777" w:rsidR="005F39FF" w:rsidRPr="00747BFE" w:rsidRDefault="005F39FF" w:rsidP="00A47AB2">
      <w:pPr>
        <w:pStyle w:val="NormalWeb"/>
        <w:numPr>
          <w:ilvl w:val="0"/>
          <w:numId w:val="32"/>
        </w:numPr>
        <w:spacing w:line="276" w:lineRule="auto"/>
        <w:rPr>
          <w:color w:val="000000" w:themeColor="text1"/>
        </w:rPr>
      </w:pPr>
      <w:r w:rsidRPr="00747BFE">
        <w:rPr>
          <w:color w:val="000000" w:themeColor="text1"/>
        </w:rPr>
        <w:t>User access management</w:t>
      </w:r>
    </w:p>
    <w:p w14:paraId="5A4174FA" w14:textId="77777777" w:rsidR="005F39FF" w:rsidRPr="00747BFE" w:rsidRDefault="005F39FF" w:rsidP="00A47AB2">
      <w:pPr>
        <w:pStyle w:val="NormalWeb"/>
        <w:numPr>
          <w:ilvl w:val="0"/>
          <w:numId w:val="32"/>
        </w:numPr>
        <w:spacing w:line="276" w:lineRule="auto"/>
        <w:rPr>
          <w:color w:val="000000" w:themeColor="text1"/>
        </w:rPr>
      </w:pPr>
      <w:r w:rsidRPr="00747BFE">
        <w:rPr>
          <w:color w:val="000000" w:themeColor="text1"/>
        </w:rPr>
        <w:t>Email automation and customer engagement</w:t>
      </w:r>
    </w:p>
    <w:p w14:paraId="1C318226" w14:textId="77777777" w:rsidR="005F39FF" w:rsidRPr="00747BFE" w:rsidRDefault="005F39FF" w:rsidP="00A47AB2">
      <w:pPr>
        <w:pStyle w:val="NormalWeb"/>
        <w:numPr>
          <w:ilvl w:val="0"/>
          <w:numId w:val="32"/>
        </w:numPr>
        <w:spacing w:line="276" w:lineRule="auto"/>
        <w:rPr>
          <w:color w:val="000000" w:themeColor="text1"/>
        </w:rPr>
      </w:pPr>
      <w:r w:rsidRPr="00747BFE">
        <w:rPr>
          <w:color w:val="000000" w:themeColor="text1"/>
        </w:rPr>
        <w:t>Deployment and troubleshooting</w:t>
      </w:r>
    </w:p>
    <w:p w14:paraId="325AB1CA" w14:textId="77777777" w:rsidR="005F39FF" w:rsidRPr="00747BFE" w:rsidRDefault="005F39FF" w:rsidP="00A47AB2">
      <w:pPr>
        <w:rPr>
          <w:rFonts w:cs="Times New Roman"/>
          <w:color w:val="000000" w:themeColor="text1"/>
        </w:rPr>
      </w:pPr>
    </w:p>
    <w:p w14:paraId="5C635EE2" w14:textId="77777777" w:rsidR="005F39FF" w:rsidRPr="00747BFE" w:rsidRDefault="005F39FF" w:rsidP="00A47AB2">
      <w:pPr>
        <w:pStyle w:val="Heading2"/>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7. Future Scope</w:t>
      </w:r>
    </w:p>
    <w:p w14:paraId="6B3BEF66" w14:textId="77777777" w:rsidR="005F39FF" w:rsidRPr="00747BFE" w:rsidRDefault="005F39FF" w:rsidP="00A47AB2">
      <w:pPr>
        <w:pStyle w:val="NormalWeb"/>
        <w:spacing w:line="276" w:lineRule="auto"/>
        <w:rPr>
          <w:color w:val="000000" w:themeColor="text1"/>
        </w:rPr>
      </w:pPr>
      <w:r w:rsidRPr="00747BFE">
        <w:rPr>
          <w:color w:val="000000" w:themeColor="text1"/>
        </w:rPr>
        <w:t>The current solution serves as a foundation for scaling business operations at HandsMen Threads. Future developments may include:</w:t>
      </w:r>
    </w:p>
    <w:p w14:paraId="755BFA16" w14:textId="77777777" w:rsidR="005F39FF" w:rsidRPr="00747BFE" w:rsidRDefault="005F39FF" w:rsidP="00A47AB2">
      <w:pPr>
        <w:pStyle w:val="NormalWeb"/>
        <w:numPr>
          <w:ilvl w:val="0"/>
          <w:numId w:val="33"/>
        </w:numPr>
        <w:spacing w:line="276" w:lineRule="auto"/>
        <w:rPr>
          <w:color w:val="000000" w:themeColor="text1"/>
        </w:rPr>
      </w:pPr>
      <w:r w:rsidRPr="00747BFE">
        <w:rPr>
          <w:rStyle w:val="Strong"/>
          <w:color w:val="000000" w:themeColor="text1"/>
        </w:rPr>
        <w:lastRenderedPageBreak/>
        <w:t>Customer Portal Integration:</w:t>
      </w:r>
      <w:r w:rsidRPr="00747BFE">
        <w:rPr>
          <w:color w:val="000000" w:themeColor="text1"/>
        </w:rPr>
        <w:t xml:space="preserve"> Creating a self-service portal for order tracking, loyalty point redemption, and personalized offers.</w:t>
      </w:r>
    </w:p>
    <w:p w14:paraId="64961CB2" w14:textId="77777777" w:rsidR="005F39FF" w:rsidRPr="00747BFE" w:rsidRDefault="005F39FF" w:rsidP="00A47AB2">
      <w:pPr>
        <w:pStyle w:val="NormalWeb"/>
        <w:numPr>
          <w:ilvl w:val="0"/>
          <w:numId w:val="33"/>
        </w:numPr>
        <w:spacing w:line="276" w:lineRule="auto"/>
        <w:rPr>
          <w:color w:val="000000" w:themeColor="text1"/>
        </w:rPr>
      </w:pPr>
      <w:r w:rsidRPr="00747BFE">
        <w:rPr>
          <w:rStyle w:val="Strong"/>
          <w:color w:val="000000" w:themeColor="text1"/>
        </w:rPr>
        <w:t>Advanced Analytics &amp; Reporting:</w:t>
      </w:r>
      <w:r w:rsidRPr="00747BFE">
        <w:rPr>
          <w:color w:val="000000" w:themeColor="text1"/>
        </w:rPr>
        <w:t xml:space="preserve"> Implement dashboards with AI-powered insights using Salesforce Einstein.</w:t>
      </w:r>
    </w:p>
    <w:p w14:paraId="6DD7B87F" w14:textId="77777777" w:rsidR="005F39FF" w:rsidRPr="00747BFE" w:rsidRDefault="005F39FF" w:rsidP="00A47AB2">
      <w:pPr>
        <w:pStyle w:val="NormalWeb"/>
        <w:numPr>
          <w:ilvl w:val="0"/>
          <w:numId w:val="33"/>
        </w:numPr>
        <w:spacing w:line="276" w:lineRule="auto"/>
        <w:rPr>
          <w:color w:val="000000" w:themeColor="text1"/>
        </w:rPr>
      </w:pPr>
      <w:r w:rsidRPr="00747BFE">
        <w:rPr>
          <w:rStyle w:val="Strong"/>
          <w:color w:val="000000" w:themeColor="text1"/>
        </w:rPr>
        <w:t>Mobile App Extension:</w:t>
      </w:r>
      <w:r w:rsidRPr="00747BFE">
        <w:rPr>
          <w:color w:val="000000" w:themeColor="text1"/>
        </w:rPr>
        <w:t xml:space="preserve"> Build a mobile-first interface using Salesforce Mobile SDK for on-the-go access by sales and warehouse teams.</w:t>
      </w:r>
    </w:p>
    <w:p w14:paraId="07CDC631" w14:textId="77777777" w:rsidR="005F39FF" w:rsidRPr="00747BFE" w:rsidRDefault="005F39FF" w:rsidP="00A47AB2">
      <w:pPr>
        <w:pStyle w:val="NormalWeb"/>
        <w:numPr>
          <w:ilvl w:val="0"/>
          <w:numId w:val="33"/>
        </w:numPr>
        <w:spacing w:line="276" w:lineRule="auto"/>
        <w:rPr>
          <w:color w:val="000000" w:themeColor="text1"/>
        </w:rPr>
      </w:pPr>
      <w:r w:rsidRPr="00747BFE">
        <w:rPr>
          <w:rStyle w:val="Strong"/>
          <w:color w:val="000000" w:themeColor="text1"/>
        </w:rPr>
        <w:t>Payment Gateway Integration:</w:t>
      </w:r>
      <w:r w:rsidRPr="00747BFE">
        <w:rPr>
          <w:color w:val="000000" w:themeColor="text1"/>
        </w:rPr>
        <w:t xml:space="preserve"> Automate online transactions and payment confirmations within the platform.</w:t>
      </w:r>
    </w:p>
    <w:p w14:paraId="7C39088F" w14:textId="77777777" w:rsidR="005F39FF" w:rsidRPr="00747BFE" w:rsidRDefault="005F39FF" w:rsidP="00A47AB2">
      <w:pPr>
        <w:pStyle w:val="NormalWeb"/>
        <w:numPr>
          <w:ilvl w:val="0"/>
          <w:numId w:val="33"/>
        </w:numPr>
        <w:spacing w:line="276" w:lineRule="auto"/>
        <w:rPr>
          <w:color w:val="000000" w:themeColor="text1"/>
        </w:rPr>
      </w:pPr>
      <w:r w:rsidRPr="00747BFE">
        <w:rPr>
          <w:rStyle w:val="Strong"/>
          <w:color w:val="000000" w:themeColor="text1"/>
        </w:rPr>
        <w:t>Third-Party Integration:</w:t>
      </w:r>
      <w:r w:rsidRPr="00747BFE">
        <w:rPr>
          <w:color w:val="000000" w:themeColor="text1"/>
        </w:rPr>
        <w:t xml:space="preserve"> Link with ERP systems or e-commerce platforms like Shopify or WooCommerce for end-to-end automation.</w:t>
      </w:r>
    </w:p>
    <w:p w14:paraId="330A5015" w14:textId="77777777" w:rsidR="005F39FF" w:rsidRPr="00747BFE" w:rsidRDefault="005F39FF" w:rsidP="00A47AB2">
      <w:pPr>
        <w:pStyle w:val="NormalWeb"/>
        <w:numPr>
          <w:ilvl w:val="0"/>
          <w:numId w:val="33"/>
        </w:numPr>
        <w:spacing w:line="276" w:lineRule="auto"/>
        <w:rPr>
          <w:color w:val="000000" w:themeColor="text1"/>
        </w:rPr>
      </w:pPr>
      <w:r w:rsidRPr="00747BFE">
        <w:rPr>
          <w:rStyle w:val="Strong"/>
          <w:color w:val="000000" w:themeColor="text1"/>
        </w:rPr>
        <w:t>Multi-location Inventory Tracking:</w:t>
      </w:r>
      <w:r w:rsidRPr="00747BFE">
        <w:rPr>
          <w:color w:val="000000" w:themeColor="text1"/>
        </w:rPr>
        <w:t xml:space="preserve"> Track stock movement across various warehouse locations and apply geolocation intelligence.</w:t>
      </w:r>
    </w:p>
    <w:p w14:paraId="2DAF1277" w14:textId="77777777" w:rsidR="005F39FF" w:rsidRPr="00747BFE" w:rsidRDefault="005F39FF" w:rsidP="00A47AB2">
      <w:pPr>
        <w:pStyle w:val="NormalWeb"/>
        <w:numPr>
          <w:ilvl w:val="0"/>
          <w:numId w:val="33"/>
        </w:numPr>
        <w:spacing w:line="276" w:lineRule="auto"/>
        <w:rPr>
          <w:color w:val="000000" w:themeColor="text1"/>
        </w:rPr>
      </w:pPr>
      <w:r w:rsidRPr="00747BFE">
        <w:rPr>
          <w:rStyle w:val="Strong"/>
          <w:color w:val="000000" w:themeColor="text1"/>
        </w:rPr>
        <w:t>WhatsApp/SMS Notifications:</w:t>
      </w:r>
      <w:r w:rsidRPr="00747BFE">
        <w:rPr>
          <w:color w:val="000000" w:themeColor="text1"/>
        </w:rPr>
        <w:t xml:space="preserve"> Add multi-channel communication for order updates and low-stock alerts.</w:t>
      </w:r>
    </w:p>
    <w:p w14:paraId="30643B18" w14:textId="77777777" w:rsidR="005F39FF" w:rsidRPr="00747BFE" w:rsidRDefault="005F39FF" w:rsidP="00A47AB2">
      <w:pPr>
        <w:rPr>
          <w:rFonts w:cs="Times New Roman"/>
          <w:color w:val="000000" w:themeColor="text1"/>
        </w:rPr>
      </w:pPr>
    </w:p>
    <w:p w14:paraId="103BD5B9" w14:textId="77777777" w:rsidR="005F39FF" w:rsidRPr="00747BFE" w:rsidRDefault="005F39FF" w:rsidP="00A47AB2">
      <w:pPr>
        <w:pStyle w:val="Heading2"/>
        <w:rPr>
          <w:rFonts w:ascii="Times New Roman" w:hAnsi="Times New Roman" w:cs="Times New Roman"/>
          <w:color w:val="000000" w:themeColor="text1"/>
        </w:rPr>
      </w:pPr>
      <w:r w:rsidRPr="00747BFE">
        <w:rPr>
          <w:rStyle w:val="Strong"/>
          <w:rFonts w:ascii="Times New Roman" w:hAnsi="Times New Roman" w:cs="Times New Roman"/>
          <w:b/>
          <w:bCs/>
          <w:color w:val="000000" w:themeColor="text1"/>
        </w:rPr>
        <w:t>8. Conclusion</w:t>
      </w:r>
    </w:p>
    <w:p w14:paraId="6282D10E" w14:textId="77777777" w:rsidR="005F39FF" w:rsidRDefault="005F39FF" w:rsidP="00A47AB2">
      <w:pPr>
        <w:pStyle w:val="NormalWeb"/>
        <w:spacing w:line="276" w:lineRule="auto"/>
        <w:rPr>
          <w:color w:val="000000" w:themeColor="text1"/>
        </w:rPr>
      </w:pPr>
      <w:r w:rsidRPr="00747BFE">
        <w:rPr>
          <w:color w:val="000000" w:themeColor="text1"/>
        </w:rPr>
        <w:t>This project has effectively transformed the manual order and inventory operations of HandsMen Threads into a modern, automated Salesforce system. By integrating customer management, order processing, inventory control, and scheduled automation, this solution not only improves operational efficiency but also elevates customer satisfaction through timely communication and personalized rewards.</w:t>
      </w:r>
    </w:p>
    <w:p w14:paraId="4F9ADE6D" w14:textId="77777777" w:rsidR="009D654F" w:rsidRDefault="009D654F" w:rsidP="00A47AB2">
      <w:pPr>
        <w:pStyle w:val="NormalWeb"/>
        <w:spacing w:line="276" w:lineRule="auto"/>
        <w:rPr>
          <w:color w:val="000000" w:themeColor="text1"/>
        </w:rPr>
      </w:pPr>
    </w:p>
    <w:p w14:paraId="0353DB5C" w14:textId="77777777" w:rsidR="009D654F" w:rsidRDefault="009D654F" w:rsidP="00A47AB2">
      <w:pPr>
        <w:pStyle w:val="NormalWeb"/>
        <w:spacing w:line="276" w:lineRule="auto"/>
        <w:rPr>
          <w:color w:val="000000" w:themeColor="text1"/>
        </w:rPr>
      </w:pPr>
    </w:p>
    <w:p w14:paraId="43131125" w14:textId="77777777" w:rsidR="009D654F" w:rsidRPr="00747BFE" w:rsidRDefault="009D654F" w:rsidP="00A47AB2">
      <w:pPr>
        <w:pStyle w:val="NormalWeb"/>
        <w:spacing w:line="276" w:lineRule="auto"/>
        <w:rPr>
          <w:color w:val="000000" w:themeColor="text1"/>
        </w:rPr>
      </w:pPr>
    </w:p>
    <w:p w14:paraId="4D857F2D" w14:textId="77777777" w:rsidR="005F39FF" w:rsidRPr="00747BFE" w:rsidRDefault="005F39FF" w:rsidP="00A47AB2">
      <w:pPr>
        <w:rPr>
          <w:rFonts w:cs="Times New Roman"/>
          <w:color w:val="000000" w:themeColor="text1"/>
        </w:rPr>
      </w:pPr>
    </w:p>
    <w:p w14:paraId="156CBDD0" w14:textId="5E32F72A" w:rsidR="005F39FF" w:rsidRPr="00747BFE" w:rsidRDefault="005F39FF" w:rsidP="00A47AB2">
      <w:pPr>
        <w:pStyle w:val="NormalWeb"/>
        <w:spacing w:line="276" w:lineRule="auto"/>
        <w:ind w:left="6480"/>
        <w:rPr>
          <w:color w:val="000000" w:themeColor="text1"/>
        </w:rPr>
      </w:pPr>
      <w:r w:rsidRPr="00747BFE">
        <w:rPr>
          <w:rStyle w:val="Strong"/>
          <w:color w:val="000000" w:themeColor="text1"/>
        </w:rPr>
        <w:t>Prepared By:</w:t>
      </w:r>
      <w:r w:rsidRPr="00747BFE">
        <w:rPr>
          <w:color w:val="000000" w:themeColor="text1"/>
        </w:rPr>
        <w:br/>
      </w:r>
      <w:r w:rsidR="0024780B">
        <w:rPr>
          <w:rStyle w:val="Emphasis"/>
          <w:i w:val="0"/>
          <w:iCs w:val="0"/>
          <w:color w:val="000000" w:themeColor="text1"/>
        </w:rPr>
        <w:t>Aditya Raj</w:t>
      </w:r>
      <w:r w:rsidRPr="00747BFE">
        <w:rPr>
          <w:color w:val="000000" w:themeColor="text1"/>
        </w:rPr>
        <w:br/>
      </w:r>
      <w:r w:rsidRPr="002D0CC2">
        <w:rPr>
          <w:rStyle w:val="Emphasis"/>
          <w:i w:val="0"/>
          <w:iCs w:val="0"/>
          <w:color w:val="000000" w:themeColor="text1"/>
        </w:rPr>
        <w:t>MCA 2nd Semester</w:t>
      </w:r>
      <w:r w:rsidRPr="002D0CC2">
        <w:rPr>
          <w:i/>
          <w:iCs/>
          <w:color w:val="000000" w:themeColor="text1"/>
        </w:rPr>
        <w:br/>
      </w:r>
      <w:r w:rsidR="0024780B" w:rsidRPr="0024780B">
        <w:rPr>
          <w:color w:val="000000" w:themeColor="text1"/>
        </w:rPr>
        <w:t>Lakshmi Narain College of Technology</w:t>
      </w:r>
      <w:r w:rsidRPr="00747BFE">
        <w:rPr>
          <w:color w:val="000000" w:themeColor="text1"/>
        </w:rPr>
        <w:br/>
      </w:r>
    </w:p>
    <w:p w14:paraId="07BA8D96" w14:textId="77777777" w:rsidR="000C6B68" w:rsidRPr="00747BFE" w:rsidRDefault="000C6B68" w:rsidP="00A47AB2">
      <w:pPr>
        <w:pStyle w:val="Heading2"/>
        <w:rPr>
          <w:rFonts w:ascii="Times New Roman" w:hAnsi="Times New Roman" w:cs="Times New Roman"/>
          <w:color w:val="000000" w:themeColor="text1"/>
        </w:rPr>
      </w:pPr>
    </w:p>
    <w:sectPr w:rsidR="000C6B68" w:rsidRPr="00747BF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9A75C4"/>
    <w:multiLevelType w:val="multilevel"/>
    <w:tmpl w:val="458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03262F"/>
    <w:multiLevelType w:val="multilevel"/>
    <w:tmpl w:val="162CF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E95B67"/>
    <w:multiLevelType w:val="multilevel"/>
    <w:tmpl w:val="7DD2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D310D"/>
    <w:multiLevelType w:val="multilevel"/>
    <w:tmpl w:val="D66A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882154"/>
    <w:multiLevelType w:val="multilevel"/>
    <w:tmpl w:val="8BCED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E4708"/>
    <w:multiLevelType w:val="multilevel"/>
    <w:tmpl w:val="7BDA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52D47"/>
    <w:multiLevelType w:val="multilevel"/>
    <w:tmpl w:val="73FA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92FF5"/>
    <w:multiLevelType w:val="multilevel"/>
    <w:tmpl w:val="FDD0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727A9"/>
    <w:multiLevelType w:val="multilevel"/>
    <w:tmpl w:val="95320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A62A3D"/>
    <w:multiLevelType w:val="multilevel"/>
    <w:tmpl w:val="4D20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F14C88"/>
    <w:multiLevelType w:val="multilevel"/>
    <w:tmpl w:val="8582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D2960"/>
    <w:multiLevelType w:val="multilevel"/>
    <w:tmpl w:val="1FA8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431C8"/>
    <w:multiLevelType w:val="multilevel"/>
    <w:tmpl w:val="1A6A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B0446E"/>
    <w:multiLevelType w:val="multilevel"/>
    <w:tmpl w:val="DDDA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92D30"/>
    <w:multiLevelType w:val="multilevel"/>
    <w:tmpl w:val="9278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17631"/>
    <w:multiLevelType w:val="multilevel"/>
    <w:tmpl w:val="18EC8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F3393D"/>
    <w:multiLevelType w:val="multilevel"/>
    <w:tmpl w:val="4DF4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DB7746"/>
    <w:multiLevelType w:val="multilevel"/>
    <w:tmpl w:val="2B9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A240C6"/>
    <w:multiLevelType w:val="multilevel"/>
    <w:tmpl w:val="7400A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3D6685"/>
    <w:multiLevelType w:val="multilevel"/>
    <w:tmpl w:val="B8D8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CA7CF1"/>
    <w:multiLevelType w:val="multilevel"/>
    <w:tmpl w:val="FF3A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363D47"/>
    <w:multiLevelType w:val="multilevel"/>
    <w:tmpl w:val="3230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085D49"/>
    <w:multiLevelType w:val="multilevel"/>
    <w:tmpl w:val="F902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5300DB"/>
    <w:multiLevelType w:val="multilevel"/>
    <w:tmpl w:val="06DA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802747">
    <w:abstractNumId w:val="8"/>
  </w:num>
  <w:num w:numId="2" w16cid:durableId="576206405">
    <w:abstractNumId w:val="6"/>
  </w:num>
  <w:num w:numId="3" w16cid:durableId="792670024">
    <w:abstractNumId w:val="5"/>
  </w:num>
  <w:num w:numId="4" w16cid:durableId="714160675">
    <w:abstractNumId w:val="4"/>
  </w:num>
  <w:num w:numId="5" w16cid:durableId="2041660763">
    <w:abstractNumId w:val="7"/>
  </w:num>
  <w:num w:numId="6" w16cid:durableId="1237010506">
    <w:abstractNumId w:val="3"/>
  </w:num>
  <w:num w:numId="7" w16cid:durableId="609163053">
    <w:abstractNumId w:val="2"/>
  </w:num>
  <w:num w:numId="8" w16cid:durableId="1908951807">
    <w:abstractNumId w:val="1"/>
  </w:num>
  <w:num w:numId="9" w16cid:durableId="1290739781">
    <w:abstractNumId w:val="0"/>
  </w:num>
  <w:num w:numId="10" w16cid:durableId="1325478449">
    <w:abstractNumId w:val="30"/>
  </w:num>
  <w:num w:numId="11" w16cid:durableId="1937248426">
    <w:abstractNumId w:val="14"/>
  </w:num>
  <w:num w:numId="12" w16cid:durableId="368574539">
    <w:abstractNumId w:val="13"/>
  </w:num>
  <w:num w:numId="13" w16cid:durableId="1326007764">
    <w:abstractNumId w:val="12"/>
  </w:num>
  <w:num w:numId="14" w16cid:durableId="1242370860">
    <w:abstractNumId w:val="17"/>
  </w:num>
  <w:num w:numId="15" w16cid:durableId="1783110657">
    <w:abstractNumId w:val="18"/>
  </w:num>
  <w:num w:numId="16" w16cid:durableId="100227023">
    <w:abstractNumId w:val="27"/>
  </w:num>
  <w:num w:numId="17" w16cid:durableId="724261118">
    <w:abstractNumId w:val="15"/>
  </w:num>
  <w:num w:numId="18" w16cid:durableId="898243393">
    <w:abstractNumId w:val="32"/>
  </w:num>
  <w:num w:numId="19" w16cid:durableId="598873717">
    <w:abstractNumId w:val="10"/>
  </w:num>
  <w:num w:numId="20" w16cid:durableId="1173960606">
    <w:abstractNumId w:val="29"/>
  </w:num>
  <w:num w:numId="21" w16cid:durableId="1929190192">
    <w:abstractNumId w:val="26"/>
  </w:num>
  <w:num w:numId="22" w16cid:durableId="2146117930">
    <w:abstractNumId w:val="25"/>
  </w:num>
  <w:num w:numId="23" w16cid:durableId="2046441676">
    <w:abstractNumId w:val="22"/>
  </w:num>
  <w:num w:numId="24" w16cid:durableId="1607231817">
    <w:abstractNumId w:val="21"/>
  </w:num>
  <w:num w:numId="25" w16cid:durableId="1871643123">
    <w:abstractNumId w:val="16"/>
  </w:num>
  <w:num w:numId="26" w16cid:durableId="687944796">
    <w:abstractNumId w:val="9"/>
  </w:num>
  <w:num w:numId="27" w16cid:durableId="198517840">
    <w:abstractNumId w:val="20"/>
  </w:num>
  <w:num w:numId="28" w16cid:durableId="723329740">
    <w:abstractNumId w:val="24"/>
  </w:num>
  <w:num w:numId="29" w16cid:durableId="1667828175">
    <w:abstractNumId w:val="28"/>
  </w:num>
  <w:num w:numId="30" w16cid:durableId="1888910460">
    <w:abstractNumId w:val="23"/>
  </w:num>
  <w:num w:numId="31" w16cid:durableId="345986072">
    <w:abstractNumId w:val="11"/>
  </w:num>
  <w:num w:numId="32" w16cid:durableId="320158212">
    <w:abstractNumId w:val="31"/>
  </w:num>
  <w:num w:numId="33" w16cid:durableId="14745240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C6B68"/>
    <w:rsid w:val="000E2CA0"/>
    <w:rsid w:val="00123300"/>
    <w:rsid w:val="0015074B"/>
    <w:rsid w:val="00161CFC"/>
    <w:rsid w:val="0024780B"/>
    <w:rsid w:val="0029639D"/>
    <w:rsid w:val="002C0C74"/>
    <w:rsid w:val="002D0CC2"/>
    <w:rsid w:val="00326F90"/>
    <w:rsid w:val="004E263C"/>
    <w:rsid w:val="005F39FF"/>
    <w:rsid w:val="00684AA2"/>
    <w:rsid w:val="006879E7"/>
    <w:rsid w:val="00711825"/>
    <w:rsid w:val="00747BFE"/>
    <w:rsid w:val="00802871"/>
    <w:rsid w:val="00986BD6"/>
    <w:rsid w:val="009D654F"/>
    <w:rsid w:val="009E2E1B"/>
    <w:rsid w:val="00A47AB2"/>
    <w:rsid w:val="00AA1D8D"/>
    <w:rsid w:val="00B40856"/>
    <w:rsid w:val="00B47730"/>
    <w:rsid w:val="00B81D7A"/>
    <w:rsid w:val="00C40F99"/>
    <w:rsid w:val="00C42E09"/>
    <w:rsid w:val="00CB0664"/>
    <w:rsid w:val="00D80A07"/>
    <w:rsid w:val="00E656A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17A62B"/>
  <w14:defaultImageDpi w14:val="300"/>
  <w15:docId w15:val="{9E7B7047-13EC-4B20-8F62-1B58012CD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986BD6"/>
    <w:pPr>
      <w:spacing w:before="100" w:beforeAutospacing="1" w:after="100" w:afterAutospacing="1" w:line="240" w:lineRule="auto"/>
    </w:pPr>
    <w:rPr>
      <w:rFonts w:eastAsia="Times New Roman" w:cs="Times New Roman"/>
      <w:szCs w:val="24"/>
      <w:lang w:bidi="hi-IN"/>
    </w:rPr>
  </w:style>
  <w:style w:type="character" w:styleId="Hyperlink">
    <w:name w:val="Hyperlink"/>
    <w:basedOn w:val="DefaultParagraphFont"/>
    <w:uiPriority w:val="99"/>
    <w:semiHidden/>
    <w:unhideWhenUsed/>
    <w:rsid w:val="00986BD6"/>
    <w:rPr>
      <w:color w:val="0000FF"/>
      <w:u w:val="single"/>
    </w:rPr>
  </w:style>
  <w:style w:type="character" w:styleId="HTMLCode">
    <w:name w:val="HTML Code"/>
    <w:basedOn w:val="DefaultParagraphFont"/>
    <w:uiPriority w:val="99"/>
    <w:semiHidden/>
    <w:unhideWhenUsed/>
    <w:rsid w:val="00986BD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6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986BD6"/>
    <w:rPr>
      <w:rFonts w:ascii="Courier New" w:eastAsia="Times New Roman" w:hAnsi="Courier New" w:cs="Courier New"/>
      <w:sz w:val="20"/>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335236">
      <w:bodyDiv w:val="1"/>
      <w:marLeft w:val="0"/>
      <w:marRight w:val="0"/>
      <w:marTop w:val="0"/>
      <w:marBottom w:val="0"/>
      <w:divBdr>
        <w:top w:val="none" w:sz="0" w:space="0" w:color="auto"/>
        <w:left w:val="none" w:sz="0" w:space="0" w:color="auto"/>
        <w:bottom w:val="none" w:sz="0" w:space="0" w:color="auto"/>
        <w:right w:val="none" w:sz="0" w:space="0" w:color="auto"/>
      </w:divBdr>
    </w:div>
    <w:div w:id="9347040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developer.salesforce.com/signup"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FED61-07B1-464B-97EE-842FC2CC7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13</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Raj</cp:lastModifiedBy>
  <cp:revision>21</cp:revision>
  <dcterms:created xsi:type="dcterms:W3CDTF">2013-12-23T23:15:00Z</dcterms:created>
  <dcterms:modified xsi:type="dcterms:W3CDTF">2025-07-31T17:42:00Z</dcterms:modified>
  <cp:category/>
</cp:coreProperties>
</file>